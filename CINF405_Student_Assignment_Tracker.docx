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18F28E" w14:textId="77777777" w:rsidR="004C7317" w:rsidRPr="003D4A45" w:rsidRDefault="00000000">
      <w:pPr>
        <w:jc w:val="center"/>
        <w:rPr>
          <w:rFonts w:ascii="Times New Roman" w:hAnsi="Times New Roman" w:cs="Times New Roman"/>
          <w:color w:val="000000" w:themeColor="text1"/>
        </w:rPr>
      </w:pPr>
      <w:r w:rsidRPr="003D4A45">
        <w:rPr>
          <w:rFonts w:ascii="Times New Roman" w:hAnsi="Times New Roman" w:cs="Times New Roman"/>
          <w:b/>
          <w:color w:val="000000" w:themeColor="text1"/>
        </w:rPr>
        <w:t>SOFTWARE REQUIREMENTS SPECIFICATION</w:t>
      </w:r>
    </w:p>
    <w:p w14:paraId="551E0295" w14:textId="77777777" w:rsidR="004C7317" w:rsidRPr="003D4A45" w:rsidRDefault="00000000">
      <w:pPr>
        <w:jc w:val="center"/>
        <w:rPr>
          <w:rFonts w:ascii="Times New Roman" w:hAnsi="Times New Roman" w:cs="Times New Roman"/>
          <w:color w:val="000000" w:themeColor="text1"/>
        </w:rPr>
      </w:pPr>
      <w:r w:rsidRPr="003D4A45">
        <w:rPr>
          <w:rFonts w:ascii="Times New Roman" w:hAnsi="Times New Roman" w:cs="Times New Roman"/>
          <w:color w:val="000000" w:themeColor="text1"/>
          <w:sz w:val="48"/>
        </w:rPr>
        <w:t>Student Assignment Tracker</w:t>
      </w:r>
    </w:p>
    <w:p w14:paraId="33D4F9CB"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br w:type="page"/>
      </w:r>
    </w:p>
    <w:p w14:paraId="0C7FBB0A"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lastRenderedPageBreak/>
        <w:t>We acknowledge that this document uses material from the Volere Requirements Specification Template, copyright © 1995 – 2020 the Atlantic Systems Guild Limited.</w:t>
      </w:r>
    </w:p>
    <w:p w14:paraId="1B371D64" w14:textId="77777777" w:rsidR="004C7317" w:rsidRPr="003D4A45" w:rsidRDefault="00000000">
      <w:pPr>
        <w:pStyle w:val="Heading1"/>
        <w:rPr>
          <w:rFonts w:ascii="Times New Roman" w:hAnsi="Times New Roman" w:cs="Times New Roman"/>
          <w:color w:val="000000" w:themeColor="text1"/>
        </w:rPr>
      </w:pPr>
      <w:r w:rsidRPr="003D4A45">
        <w:rPr>
          <w:rFonts w:ascii="Times New Roman" w:hAnsi="Times New Roman" w:cs="Times New Roman"/>
          <w:color w:val="000000" w:themeColor="text1"/>
        </w:rPr>
        <w:t>1. The Purpose of the Project</w:t>
      </w:r>
    </w:p>
    <w:p w14:paraId="2C6F45FE"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1a. The User Business or Background of the Project Effort</w:t>
      </w:r>
    </w:p>
    <w:p w14:paraId="2E21E245" w14:textId="3C113BE6" w:rsidR="003D4A45" w:rsidRPr="003D4A45" w:rsidRDefault="003D4A45">
      <w:pPr>
        <w:pStyle w:val="Heading2"/>
        <w:rPr>
          <w:rFonts w:ascii="Times New Roman" w:eastAsiaTheme="minorEastAsia" w:hAnsi="Times New Roman" w:cs="Times New Roman"/>
          <w:b w:val="0"/>
          <w:bCs w:val="0"/>
          <w:color w:val="000000" w:themeColor="text1"/>
          <w:sz w:val="20"/>
          <w:szCs w:val="22"/>
        </w:rPr>
      </w:pPr>
      <w:r w:rsidRPr="003D4A45">
        <w:rPr>
          <w:rFonts w:ascii="Times New Roman" w:eastAsiaTheme="minorEastAsia" w:hAnsi="Times New Roman" w:cs="Times New Roman"/>
          <w:b w:val="0"/>
          <w:bCs w:val="0"/>
          <w:color w:val="000000" w:themeColor="text1"/>
          <w:sz w:val="20"/>
          <w:szCs w:val="22"/>
        </w:rPr>
        <w:t xml:space="preserve">Assignment deadlines may be noted in various places by students; such places include Brightspace, notes in class, and messages on their mobile phones. This tends to increase the possibility of forgetting about some of the deadlines and the assignments which have already been completed. The Student Assignment Tracker is a </w:t>
      </w:r>
      <w:proofErr w:type="gramStart"/>
      <w:r w:rsidRPr="003D4A45">
        <w:rPr>
          <w:rFonts w:ascii="Times New Roman" w:eastAsiaTheme="minorEastAsia" w:hAnsi="Times New Roman" w:cs="Times New Roman"/>
          <w:b w:val="0"/>
          <w:bCs w:val="0"/>
          <w:color w:val="000000" w:themeColor="text1"/>
          <w:sz w:val="20"/>
          <w:szCs w:val="22"/>
        </w:rPr>
        <w:t>mini Python</w:t>
      </w:r>
      <w:proofErr w:type="gramEnd"/>
      <w:r w:rsidRPr="003D4A45">
        <w:rPr>
          <w:rFonts w:ascii="Times New Roman" w:eastAsiaTheme="minorEastAsia" w:hAnsi="Times New Roman" w:cs="Times New Roman"/>
          <w:b w:val="0"/>
          <w:bCs w:val="0"/>
          <w:color w:val="000000" w:themeColor="text1"/>
          <w:sz w:val="20"/>
          <w:szCs w:val="22"/>
        </w:rPr>
        <w:t xml:space="preserve"> application which allows one student to keep track of their assignments and </w:t>
      </w:r>
      <w:r w:rsidRPr="003D4A45">
        <w:rPr>
          <w:rFonts w:ascii="Times New Roman" w:eastAsiaTheme="minorEastAsia" w:hAnsi="Times New Roman" w:cs="Times New Roman"/>
          <w:b w:val="0"/>
          <w:bCs w:val="0"/>
          <w:color w:val="000000" w:themeColor="text1"/>
          <w:sz w:val="20"/>
          <w:szCs w:val="22"/>
        </w:rPr>
        <w:t xml:space="preserve">deadlines </w:t>
      </w:r>
      <w:proofErr w:type="gramStart"/>
      <w:r w:rsidRPr="003D4A45">
        <w:rPr>
          <w:rFonts w:ascii="Times New Roman" w:eastAsiaTheme="minorEastAsia" w:hAnsi="Times New Roman" w:cs="Times New Roman"/>
          <w:b w:val="0"/>
          <w:bCs w:val="0"/>
          <w:color w:val="000000" w:themeColor="text1"/>
          <w:sz w:val="20"/>
          <w:szCs w:val="22"/>
        </w:rPr>
        <w:t>and</w:t>
      </w:r>
      <w:r w:rsidRPr="003D4A45">
        <w:rPr>
          <w:rFonts w:ascii="Times New Roman" w:eastAsiaTheme="minorEastAsia" w:hAnsi="Times New Roman" w:cs="Times New Roman"/>
          <w:b w:val="0"/>
          <w:bCs w:val="0"/>
          <w:color w:val="000000" w:themeColor="text1"/>
          <w:sz w:val="20"/>
          <w:szCs w:val="22"/>
        </w:rPr>
        <w:t xml:space="preserve"> also</w:t>
      </w:r>
      <w:proofErr w:type="gramEnd"/>
      <w:r w:rsidRPr="003D4A45">
        <w:rPr>
          <w:rFonts w:ascii="Times New Roman" w:eastAsiaTheme="minorEastAsia" w:hAnsi="Times New Roman" w:cs="Times New Roman"/>
          <w:b w:val="0"/>
          <w:bCs w:val="0"/>
          <w:color w:val="000000" w:themeColor="text1"/>
          <w:sz w:val="20"/>
          <w:szCs w:val="22"/>
        </w:rPr>
        <w:t xml:space="preserve"> complete them.</w:t>
      </w:r>
    </w:p>
    <w:p w14:paraId="0E330960" w14:textId="00FABC99"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1b. Goals of the Project</w:t>
      </w:r>
    </w:p>
    <w:p w14:paraId="56FB6B4F" w14:textId="77777777" w:rsidR="004C7317" w:rsidRPr="003D4A45" w:rsidRDefault="00000000">
      <w:pPr>
        <w:pStyle w:val="ListBullet"/>
        <w:rPr>
          <w:rFonts w:ascii="Times New Roman" w:hAnsi="Times New Roman" w:cs="Times New Roman"/>
          <w:color w:val="000000" w:themeColor="text1"/>
        </w:rPr>
      </w:pPr>
      <w:r w:rsidRPr="003D4A45">
        <w:rPr>
          <w:rFonts w:ascii="Times New Roman" w:hAnsi="Times New Roman" w:cs="Times New Roman"/>
          <w:color w:val="000000" w:themeColor="text1"/>
        </w:rPr>
        <w:t>Let a student create and view an organized list of assignments, including course and due date.</w:t>
      </w:r>
    </w:p>
    <w:p w14:paraId="0650A1D3" w14:textId="77777777" w:rsidR="004C7317" w:rsidRPr="003D4A45" w:rsidRDefault="00000000">
      <w:pPr>
        <w:pStyle w:val="ListBullet"/>
        <w:rPr>
          <w:rFonts w:ascii="Times New Roman" w:hAnsi="Times New Roman" w:cs="Times New Roman"/>
          <w:color w:val="000000" w:themeColor="text1"/>
        </w:rPr>
      </w:pPr>
      <w:r w:rsidRPr="003D4A45">
        <w:rPr>
          <w:rFonts w:ascii="Times New Roman" w:hAnsi="Times New Roman" w:cs="Times New Roman"/>
          <w:color w:val="000000" w:themeColor="text1"/>
        </w:rPr>
        <w:t>Let a student mark assignments completed so unfinished work is easy to identify.</w:t>
      </w:r>
    </w:p>
    <w:p w14:paraId="5E5CD33F" w14:textId="77777777" w:rsidR="004C7317" w:rsidRPr="003D4A45" w:rsidRDefault="00000000">
      <w:pPr>
        <w:pStyle w:val="ListBullet"/>
        <w:rPr>
          <w:rFonts w:ascii="Times New Roman" w:hAnsi="Times New Roman" w:cs="Times New Roman"/>
          <w:color w:val="000000" w:themeColor="text1"/>
        </w:rPr>
      </w:pPr>
      <w:r w:rsidRPr="003D4A45">
        <w:rPr>
          <w:rFonts w:ascii="Times New Roman" w:hAnsi="Times New Roman" w:cs="Times New Roman"/>
          <w:color w:val="000000" w:themeColor="text1"/>
        </w:rPr>
        <w:t>Keep assignment information between sessions by saving and loading a local CSV file.</w:t>
      </w:r>
    </w:p>
    <w:p w14:paraId="2A210F8D" w14:textId="77777777" w:rsidR="004C7317" w:rsidRPr="003D4A45" w:rsidRDefault="00000000">
      <w:pPr>
        <w:pStyle w:val="ListBullet"/>
        <w:rPr>
          <w:rFonts w:ascii="Times New Roman" w:hAnsi="Times New Roman" w:cs="Times New Roman"/>
          <w:color w:val="000000" w:themeColor="text1"/>
        </w:rPr>
      </w:pPr>
      <w:r w:rsidRPr="003D4A45">
        <w:rPr>
          <w:rFonts w:ascii="Times New Roman" w:hAnsi="Times New Roman" w:cs="Times New Roman"/>
          <w:color w:val="000000" w:themeColor="text1"/>
        </w:rPr>
        <w:t>Build an easy-to-understand individual project using Python without accounts, web hosting, or a database.</w:t>
      </w:r>
    </w:p>
    <w:p w14:paraId="515E4AC5"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Success measure: In testing, a user can add at least five assignments, close and restart the program, reload all five, and correctly mark an assignment completed.</w:t>
      </w:r>
    </w:p>
    <w:p w14:paraId="29674A66" w14:textId="77777777" w:rsidR="004C7317" w:rsidRPr="003D4A45" w:rsidRDefault="00000000">
      <w:pPr>
        <w:pStyle w:val="Heading1"/>
        <w:rPr>
          <w:rFonts w:ascii="Times New Roman" w:hAnsi="Times New Roman" w:cs="Times New Roman"/>
          <w:color w:val="000000" w:themeColor="text1"/>
        </w:rPr>
      </w:pPr>
      <w:r w:rsidRPr="003D4A45">
        <w:rPr>
          <w:rFonts w:ascii="Times New Roman" w:hAnsi="Times New Roman" w:cs="Times New Roman"/>
          <w:color w:val="000000" w:themeColor="text1"/>
        </w:rPr>
        <w:t>2. The Stakeholders</w:t>
      </w:r>
    </w:p>
    <w:p w14:paraId="7A9DF4EE"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2a. The Client</w:t>
      </w:r>
    </w:p>
    <w:p w14:paraId="18CA526A"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The client is the project owner, Uyioghosa Uzamere, completing this system as an individual CINF 405 course project. The instructor reviews the coursework but is not an outside paying client.</w:t>
      </w:r>
    </w:p>
    <w:p w14:paraId="24C85B0A"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2b. The Customer</w:t>
      </w:r>
    </w:p>
    <w:p w14:paraId="355960C1"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The primary customer is an individual college student who wants a simple personal assignment organizer. No commercial customer or paying organization is involved.</w:t>
      </w:r>
    </w:p>
    <w:p w14:paraId="40E1A8F3"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2c. Other Stakeholders</w:t>
      </w:r>
    </w:p>
    <w:p w14:paraId="2C1B4E24" w14:textId="748246E5"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 xml:space="preserve">The CINF 405 instructor has an interest in the quality of the requirements, project scope, and finished demonstration. Students who try the program </w:t>
      </w:r>
      <w:r w:rsidR="003D4A45" w:rsidRPr="003D4A45">
        <w:rPr>
          <w:rFonts w:ascii="Times New Roman" w:hAnsi="Times New Roman" w:cs="Times New Roman"/>
          <w:color w:val="000000" w:themeColor="text1"/>
        </w:rPr>
        <w:t>can</w:t>
      </w:r>
      <w:r w:rsidRPr="003D4A45">
        <w:rPr>
          <w:rFonts w:ascii="Times New Roman" w:hAnsi="Times New Roman" w:cs="Times New Roman"/>
          <w:color w:val="000000" w:themeColor="text1"/>
        </w:rPr>
        <w:t xml:space="preserve"> give feedback. No other organizations need to approve or operate the application.</w:t>
      </w:r>
    </w:p>
    <w:p w14:paraId="2E918914"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2d. The Hands-On Users of the Product</w:t>
      </w:r>
    </w:p>
    <w:p w14:paraId="2044A17B"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Primary user: a student with basic computer skills who enters their own courses, assignment titles, and deadlines. The user does not need to know Python. Developer/tester: the project owner, who uses the same interface for testing. No separate administrator role is required.</w:t>
      </w:r>
    </w:p>
    <w:p w14:paraId="03F39DAA"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2e. Personas</w:t>
      </w:r>
    </w:p>
    <w:p w14:paraId="33F43C27"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Jordan is a college student taking four classes. They have multiple assignments each week, sometimes forget which one is due first, and want a quick way to review unfinished tasks. They can use a laptop and type information into simple prompts.</w:t>
      </w:r>
    </w:p>
    <w:p w14:paraId="3BB48341"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lastRenderedPageBreak/>
        <w:t>2f. Priorities Assigned to Users</w:t>
      </w:r>
    </w:p>
    <w:p w14:paraId="171C1B59"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Priority 1: student/end user, because the essential functions must work for this person. Priority 2: developer/tester, because the program must be practical to build and test. Priority 3: course instructor, who evaluates the requirements and the finished project.</w:t>
      </w:r>
    </w:p>
    <w:p w14:paraId="2C51EACB"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2g. User Participation</w:t>
      </w:r>
    </w:p>
    <w:p w14:paraId="5DA92FD5"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The project owner will test each feature using sample assignments. At least one student can be asked to try adding, listing, completing, saving, and loading tasks. Any feedback will be used to correct confusing prompts if time permits.</w:t>
      </w:r>
    </w:p>
    <w:p w14:paraId="3E9CE029"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2h. Maintenance Users and Service Technicians</w:t>
      </w:r>
    </w:p>
    <w:p w14:paraId="2350604F"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The project owner will update the code and fix errors. Not Applicable to external service technicians, because this is a small local program without servers or installed equipment.</w:t>
      </w:r>
    </w:p>
    <w:p w14:paraId="5D8B8140" w14:textId="77777777" w:rsidR="004C7317" w:rsidRPr="003D4A45" w:rsidRDefault="00000000">
      <w:pPr>
        <w:pStyle w:val="Heading1"/>
        <w:rPr>
          <w:rFonts w:ascii="Times New Roman" w:hAnsi="Times New Roman" w:cs="Times New Roman"/>
          <w:color w:val="000000" w:themeColor="text1"/>
        </w:rPr>
      </w:pPr>
      <w:r w:rsidRPr="003D4A45">
        <w:rPr>
          <w:rFonts w:ascii="Times New Roman" w:hAnsi="Times New Roman" w:cs="Times New Roman"/>
          <w:color w:val="000000" w:themeColor="text1"/>
        </w:rPr>
        <w:t>3. Constraints</w:t>
      </w:r>
    </w:p>
    <w:p w14:paraId="4BEA6A30"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3a. Solution Constraints</w:t>
      </w:r>
    </w:p>
    <w:p w14:paraId="7AF88987" w14:textId="54109253"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 xml:space="preserve">Constraint C-01 — Description: The system </w:t>
      </w:r>
      <w:r w:rsidR="003D4A45" w:rsidRPr="003D4A45">
        <w:rPr>
          <w:rFonts w:ascii="Times New Roman" w:hAnsi="Times New Roman" w:cs="Times New Roman"/>
          <w:color w:val="000000" w:themeColor="text1"/>
        </w:rPr>
        <w:t>will</w:t>
      </w:r>
      <w:r w:rsidRPr="003D4A45">
        <w:rPr>
          <w:rFonts w:ascii="Times New Roman" w:hAnsi="Times New Roman" w:cs="Times New Roman"/>
          <w:color w:val="000000" w:themeColor="text1"/>
        </w:rPr>
        <w:t xml:space="preserve"> be built in Python. Rationale: Python is part of the student’s current programming coursework and fits the small project scope. Fit criterion: The completed application starts and runs through Python.</w:t>
      </w:r>
    </w:p>
    <w:p w14:paraId="2BC0F4EF" w14:textId="3D43AADB"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 xml:space="preserve">Constraint C-02 — Description: Assignment information </w:t>
      </w:r>
      <w:r w:rsidR="003D4A45" w:rsidRPr="003D4A45">
        <w:rPr>
          <w:rFonts w:ascii="Times New Roman" w:hAnsi="Times New Roman" w:cs="Times New Roman"/>
          <w:color w:val="000000" w:themeColor="text1"/>
        </w:rPr>
        <w:t>will</w:t>
      </w:r>
      <w:r w:rsidRPr="003D4A45">
        <w:rPr>
          <w:rFonts w:ascii="Times New Roman" w:hAnsi="Times New Roman" w:cs="Times New Roman"/>
          <w:color w:val="000000" w:themeColor="text1"/>
        </w:rPr>
        <w:t xml:space="preserve"> be saved in a local CSV file. Rationale: This avoids adding a database or server. Fit criterion: The saved file is readable by a spreadsheet program and reloads into the tracker.</w:t>
      </w:r>
    </w:p>
    <w:p w14:paraId="24813617" w14:textId="192816A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 xml:space="preserve">Constraint C-03 — Description: The initial product </w:t>
      </w:r>
      <w:r w:rsidR="003D4A45" w:rsidRPr="003D4A45">
        <w:rPr>
          <w:rFonts w:ascii="Times New Roman" w:hAnsi="Times New Roman" w:cs="Times New Roman"/>
          <w:color w:val="000000" w:themeColor="text1"/>
        </w:rPr>
        <w:t>will</w:t>
      </w:r>
      <w:r w:rsidRPr="003D4A45">
        <w:rPr>
          <w:rFonts w:ascii="Times New Roman" w:hAnsi="Times New Roman" w:cs="Times New Roman"/>
          <w:color w:val="000000" w:themeColor="text1"/>
        </w:rPr>
        <w:t xml:space="preserve"> operate as a single-user application. Rationale: Accounts and collaboration are outside the course project scope. Fit criterion: Core tasks work with no login or network connection.</w:t>
      </w:r>
    </w:p>
    <w:p w14:paraId="0C04CBDA"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3b. Implementation Environment of the Current System</w:t>
      </w:r>
    </w:p>
    <w:p w14:paraId="2F0D2637" w14:textId="172506C5"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 xml:space="preserve">There is no existing custom tracker being replaced. The current process involves students checking course websites and personal notes. The new system will be </w:t>
      </w:r>
      <w:r w:rsidR="003D4A45" w:rsidRPr="003D4A45">
        <w:rPr>
          <w:rFonts w:ascii="Times New Roman" w:hAnsi="Times New Roman" w:cs="Times New Roman"/>
          <w:color w:val="000000" w:themeColor="text1"/>
        </w:rPr>
        <w:t>made</w:t>
      </w:r>
      <w:r w:rsidRPr="003D4A45">
        <w:rPr>
          <w:rFonts w:ascii="Times New Roman" w:hAnsi="Times New Roman" w:cs="Times New Roman"/>
          <w:color w:val="000000" w:themeColor="text1"/>
        </w:rPr>
        <w:t xml:space="preserve"> on a laptop using Python and a basic code editor/IDLE; it will use the standard CSV module and local file storage.</w:t>
      </w:r>
    </w:p>
    <w:p w14:paraId="267FD26A"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3c. Partner or Collaborative Applications</w:t>
      </w:r>
    </w:p>
    <w:p w14:paraId="10B7FC76" w14:textId="08C0FB22"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 xml:space="preserve">Not Applicable. The tracker will not directly connect to Brightspace, Google Calendar, email, or another application. </w:t>
      </w:r>
      <w:r w:rsidR="003D4A45" w:rsidRPr="003D4A45">
        <w:rPr>
          <w:rFonts w:ascii="Times New Roman" w:hAnsi="Times New Roman" w:cs="Times New Roman"/>
          <w:color w:val="000000" w:themeColor="text1"/>
        </w:rPr>
        <w:t>The a</w:t>
      </w:r>
      <w:r w:rsidRPr="003D4A45">
        <w:rPr>
          <w:rFonts w:ascii="Times New Roman" w:hAnsi="Times New Roman" w:cs="Times New Roman"/>
          <w:color w:val="000000" w:themeColor="text1"/>
        </w:rPr>
        <w:t>ssignment details are entered manually.</w:t>
      </w:r>
    </w:p>
    <w:p w14:paraId="7D5CE712"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3d. Off-the-Shelf Software</w:t>
      </w:r>
    </w:p>
    <w:p w14:paraId="7019A42F"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Python and its built-in CSV functionality are used for development and file handling. A database, paid framework, and third-party scheduling service are not required.</w:t>
      </w:r>
    </w:p>
    <w:p w14:paraId="22BC88A6"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3e. Anticipated Workplace Environment</w:t>
      </w:r>
    </w:p>
    <w:p w14:paraId="35D31F99" w14:textId="30AAFEEF"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The intended environment is a student’s personal laptop in a dorm, library, or home. The student interacts with a simple interface and has permission to save a CSV file locally.</w:t>
      </w:r>
    </w:p>
    <w:p w14:paraId="7F6FFB82"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3f. Schedule Constraints</w:t>
      </w:r>
    </w:p>
    <w:p w14:paraId="06109CA5"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The application must be completed and demonstrated within the Fall 2026 CINF 405 semester. The exact final submission date will follow the course schedule; this document does not assume an unannounced deadline.</w:t>
      </w:r>
    </w:p>
    <w:p w14:paraId="46562781"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lastRenderedPageBreak/>
        <w:t>3g. Budget Constraints</w:t>
      </w:r>
    </w:p>
    <w:p w14:paraId="7236573A"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The budget is $0 for software and hosting. Development uses an existing laptop and freely available Python tools. There are no planned purchases or paid services.</w:t>
      </w:r>
    </w:p>
    <w:p w14:paraId="29BD4455"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3h. Enterprise Constraints</w:t>
      </w:r>
    </w:p>
    <w:p w14:paraId="5CF338E2"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Not Applicable. There is no employer, enterprise IT policy, or company-wide deployment requirement because this is an individual class project.</w:t>
      </w:r>
    </w:p>
    <w:p w14:paraId="79DA254B" w14:textId="77777777" w:rsidR="004C7317" w:rsidRPr="003D4A45" w:rsidRDefault="00000000">
      <w:pPr>
        <w:pStyle w:val="Heading1"/>
        <w:rPr>
          <w:rFonts w:ascii="Times New Roman" w:hAnsi="Times New Roman" w:cs="Times New Roman"/>
          <w:color w:val="000000" w:themeColor="text1"/>
        </w:rPr>
      </w:pPr>
      <w:r w:rsidRPr="003D4A45">
        <w:rPr>
          <w:rFonts w:ascii="Times New Roman" w:hAnsi="Times New Roman" w:cs="Times New Roman"/>
          <w:color w:val="000000" w:themeColor="text1"/>
        </w:rPr>
        <w:t>4. Naming Conventions and Terminology</w:t>
      </w:r>
    </w:p>
    <w:p w14:paraId="40D59D5D"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4a. Glossary of All Terms, Including Acronyms, Used by Stakeholders Involved in the Project</w:t>
      </w:r>
    </w:p>
    <w:tbl>
      <w:tblPr>
        <w:tblStyle w:val="LightShading-Accent1"/>
        <w:tblW w:w="0" w:type="auto"/>
        <w:jc w:val="center"/>
        <w:tblLook w:val="04A0" w:firstRow="1" w:lastRow="0" w:firstColumn="1" w:lastColumn="0" w:noHBand="0" w:noVBand="1"/>
      </w:tblPr>
      <w:tblGrid>
        <w:gridCol w:w="4320"/>
        <w:gridCol w:w="4320"/>
      </w:tblGrid>
      <w:tr w:rsidR="004C7317" w:rsidRPr="003D4A45" w14:paraId="35BB7782" w14:textId="77777777" w:rsidTr="004C73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02E102"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Term</w:t>
            </w:r>
          </w:p>
        </w:tc>
        <w:tc>
          <w:tcPr>
            <w:tcW w:w="4320" w:type="dxa"/>
          </w:tcPr>
          <w:p w14:paraId="2F7EFCF8" w14:textId="77777777" w:rsidR="004C7317" w:rsidRPr="003D4A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Meaning</w:t>
            </w:r>
          </w:p>
        </w:tc>
      </w:tr>
      <w:tr w:rsidR="004C7317" w:rsidRPr="003D4A45" w14:paraId="0E18A13F" w14:textId="77777777" w:rsidTr="004C73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E47FA7"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Assignment</w:t>
            </w:r>
          </w:p>
        </w:tc>
        <w:tc>
          <w:tcPr>
            <w:tcW w:w="4320" w:type="dxa"/>
          </w:tcPr>
          <w:p w14:paraId="20022A2C"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One piece of class work entered by the student.</w:t>
            </w:r>
          </w:p>
        </w:tc>
      </w:tr>
      <w:tr w:rsidR="004C7317" w:rsidRPr="003D4A45" w14:paraId="5220E46F" w14:textId="77777777" w:rsidTr="004C7317">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1EE9765"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Course</w:t>
            </w:r>
          </w:p>
        </w:tc>
        <w:tc>
          <w:tcPr>
            <w:tcW w:w="4320" w:type="dxa"/>
          </w:tcPr>
          <w:p w14:paraId="1932EFA9" w14:textId="77777777" w:rsidR="004C7317" w:rsidRPr="003D4A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The class associated with an assignment.</w:t>
            </w:r>
          </w:p>
        </w:tc>
      </w:tr>
      <w:tr w:rsidR="004C7317" w:rsidRPr="003D4A45" w14:paraId="72DCE18B" w14:textId="77777777" w:rsidTr="004C73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E85F73"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Due date</w:t>
            </w:r>
          </w:p>
        </w:tc>
        <w:tc>
          <w:tcPr>
            <w:tcW w:w="4320" w:type="dxa"/>
          </w:tcPr>
          <w:p w14:paraId="37A2928C"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The date an assignment is expected to be finished, stored in YYYY-MM-DD format.</w:t>
            </w:r>
          </w:p>
        </w:tc>
      </w:tr>
      <w:tr w:rsidR="004C7317" w:rsidRPr="003D4A45" w14:paraId="115654CE" w14:textId="77777777" w:rsidTr="004C7317">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EC585CA"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Status</w:t>
            </w:r>
          </w:p>
        </w:tc>
        <w:tc>
          <w:tcPr>
            <w:tcW w:w="4320" w:type="dxa"/>
          </w:tcPr>
          <w:p w14:paraId="1AAA4644" w14:textId="77777777" w:rsidR="004C7317" w:rsidRPr="003D4A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Whether an assignment is Pending or Completed.</w:t>
            </w:r>
          </w:p>
        </w:tc>
      </w:tr>
      <w:tr w:rsidR="004C7317" w:rsidRPr="003D4A45" w14:paraId="7469BD98" w14:textId="77777777" w:rsidTr="004C73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001BDB"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CSV</w:t>
            </w:r>
          </w:p>
        </w:tc>
        <w:tc>
          <w:tcPr>
            <w:tcW w:w="4320" w:type="dxa"/>
          </w:tcPr>
          <w:p w14:paraId="77398329"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Comma-separated values; a simple text format for saving assignment records.</w:t>
            </w:r>
          </w:p>
        </w:tc>
      </w:tr>
      <w:tr w:rsidR="004C7317" w:rsidRPr="003D4A45" w14:paraId="1C0BFDE8" w14:textId="77777777" w:rsidTr="004C7317">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79B5A3F"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Record</w:t>
            </w:r>
          </w:p>
        </w:tc>
        <w:tc>
          <w:tcPr>
            <w:tcW w:w="4320" w:type="dxa"/>
          </w:tcPr>
          <w:p w14:paraId="3DE1D743" w14:textId="77777777" w:rsidR="004C7317" w:rsidRPr="003D4A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One saved assignment with its fields.</w:t>
            </w:r>
          </w:p>
        </w:tc>
      </w:tr>
      <w:tr w:rsidR="004C7317" w:rsidRPr="003D4A45" w14:paraId="049DD40E" w14:textId="77777777" w:rsidTr="004C73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187B96"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Local storage</w:t>
            </w:r>
          </w:p>
        </w:tc>
        <w:tc>
          <w:tcPr>
            <w:tcW w:w="4320" w:type="dxa"/>
          </w:tcPr>
          <w:p w14:paraId="2D49D5DA"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A file saved on the computer rather than online.</w:t>
            </w:r>
          </w:p>
        </w:tc>
      </w:tr>
      <w:tr w:rsidR="004C7317" w:rsidRPr="003D4A45" w14:paraId="36D9911D" w14:textId="77777777" w:rsidTr="004C7317">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5DCD7FB"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User</w:t>
            </w:r>
          </w:p>
        </w:tc>
        <w:tc>
          <w:tcPr>
            <w:tcW w:w="4320" w:type="dxa"/>
          </w:tcPr>
          <w:p w14:paraId="7456892E" w14:textId="77777777" w:rsidR="004C7317" w:rsidRPr="003D4A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The student operating the application.</w:t>
            </w:r>
          </w:p>
        </w:tc>
      </w:tr>
      <w:tr w:rsidR="004C7317" w:rsidRPr="003D4A45" w14:paraId="355EAA0E" w14:textId="77777777" w:rsidTr="004C73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A0D27C"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PUC</w:t>
            </w:r>
          </w:p>
        </w:tc>
        <w:tc>
          <w:tcPr>
            <w:tcW w:w="4320" w:type="dxa"/>
          </w:tcPr>
          <w:p w14:paraId="5BB7CDCA"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Product Use Case: an action performed using the application.</w:t>
            </w:r>
          </w:p>
        </w:tc>
      </w:tr>
      <w:tr w:rsidR="004C7317" w:rsidRPr="003D4A45" w14:paraId="7BE04CF8" w14:textId="77777777" w:rsidTr="004C7317">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BAEB59A"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BUC</w:t>
            </w:r>
          </w:p>
        </w:tc>
        <w:tc>
          <w:tcPr>
            <w:tcW w:w="4320" w:type="dxa"/>
          </w:tcPr>
          <w:p w14:paraId="4879989B" w14:textId="77777777" w:rsidR="004C7317" w:rsidRPr="003D4A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Business Use Case: a task in the broader work of tracking class assignments.</w:t>
            </w:r>
          </w:p>
        </w:tc>
      </w:tr>
    </w:tbl>
    <w:p w14:paraId="66F5BE0D" w14:textId="77777777" w:rsidR="004C7317" w:rsidRPr="003D4A45" w:rsidRDefault="004C7317">
      <w:pPr>
        <w:rPr>
          <w:rFonts w:ascii="Times New Roman" w:hAnsi="Times New Roman" w:cs="Times New Roman"/>
          <w:color w:val="000000" w:themeColor="text1"/>
        </w:rPr>
      </w:pPr>
    </w:p>
    <w:p w14:paraId="7C88F194" w14:textId="77777777" w:rsidR="004C7317" w:rsidRPr="003D4A45" w:rsidRDefault="00000000">
      <w:pPr>
        <w:pStyle w:val="Heading1"/>
        <w:rPr>
          <w:rFonts w:ascii="Times New Roman" w:hAnsi="Times New Roman" w:cs="Times New Roman"/>
          <w:color w:val="000000" w:themeColor="text1"/>
        </w:rPr>
      </w:pPr>
      <w:r w:rsidRPr="003D4A45">
        <w:rPr>
          <w:rFonts w:ascii="Times New Roman" w:hAnsi="Times New Roman" w:cs="Times New Roman"/>
          <w:color w:val="000000" w:themeColor="text1"/>
        </w:rPr>
        <w:t>5. Relevant Facts and Assumptions</w:t>
      </w:r>
    </w:p>
    <w:p w14:paraId="2CA8BA72"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5a. Relevant Facts</w:t>
      </w:r>
    </w:p>
    <w:p w14:paraId="60056EAB" w14:textId="77777777" w:rsidR="004C7317" w:rsidRPr="003D4A45" w:rsidRDefault="00000000">
      <w:pPr>
        <w:pStyle w:val="ListBullet"/>
        <w:rPr>
          <w:rFonts w:ascii="Times New Roman" w:hAnsi="Times New Roman" w:cs="Times New Roman"/>
          <w:color w:val="000000" w:themeColor="text1"/>
        </w:rPr>
      </w:pPr>
      <w:r w:rsidRPr="003D4A45">
        <w:rPr>
          <w:rFonts w:ascii="Times New Roman" w:hAnsi="Times New Roman" w:cs="Times New Roman"/>
          <w:color w:val="000000" w:themeColor="text1"/>
        </w:rPr>
        <w:t>The project is an individual student assignment for CINF 405.</w:t>
      </w:r>
    </w:p>
    <w:p w14:paraId="4B738C5C" w14:textId="77777777" w:rsidR="004C7317" w:rsidRPr="003D4A45" w:rsidRDefault="00000000">
      <w:pPr>
        <w:pStyle w:val="ListBullet"/>
        <w:rPr>
          <w:rFonts w:ascii="Times New Roman" w:hAnsi="Times New Roman" w:cs="Times New Roman"/>
          <w:color w:val="000000" w:themeColor="text1"/>
        </w:rPr>
      </w:pPr>
      <w:r w:rsidRPr="003D4A45">
        <w:rPr>
          <w:rFonts w:ascii="Times New Roman" w:hAnsi="Times New Roman" w:cs="Times New Roman"/>
          <w:color w:val="000000" w:themeColor="text1"/>
        </w:rPr>
        <w:t>The intended system is a small Python application with CSV-based save/load.</w:t>
      </w:r>
    </w:p>
    <w:p w14:paraId="2ADC7107" w14:textId="77777777" w:rsidR="004C7317" w:rsidRPr="003D4A45" w:rsidRDefault="00000000">
      <w:pPr>
        <w:pStyle w:val="ListBullet"/>
        <w:rPr>
          <w:rFonts w:ascii="Times New Roman" w:hAnsi="Times New Roman" w:cs="Times New Roman"/>
          <w:color w:val="000000" w:themeColor="text1"/>
        </w:rPr>
      </w:pPr>
      <w:r w:rsidRPr="003D4A45">
        <w:rPr>
          <w:rFonts w:ascii="Times New Roman" w:hAnsi="Times New Roman" w:cs="Times New Roman"/>
          <w:color w:val="000000" w:themeColor="text1"/>
        </w:rPr>
        <w:t>The planned fields are assignment title, course, due date, and completion status.</w:t>
      </w:r>
    </w:p>
    <w:p w14:paraId="65E8D795" w14:textId="77777777" w:rsidR="004C7317" w:rsidRPr="003D4A45" w:rsidRDefault="00000000">
      <w:pPr>
        <w:pStyle w:val="ListBullet"/>
        <w:rPr>
          <w:rFonts w:ascii="Times New Roman" w:hAnsi="Times New Roman" w:cs="Times New Roman"/>
          <w:color w:val="000000" w:themeColor="text1"/>
        </w:rPr>
      </w:pPr>
      <w:r w:rsidRPr="003D4A45">
        <w:rPr>
          <w:rFonts w:ascii="Times New Roman" w:hAnsi="Times New Roman" w:cs="Times New Roman"/>
          <w:color w:val="000000" w:themeColor="text1"/>
        </w:rPr>
        <w:t>Different courses can have assignments with similar titles, so assignments need separate internal identifiers.</w:t>
      </w:r>
    </w:p>
    <w:p w14:paraId="30A35841"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5b. Business Rules</w:t>
      </w:r>
    </w:p>
    <w:p w14:paraId="057D8963" w14:textId="77777777" w:rsidR="004C7317" w:rsidRPr="003D4A45" w:rsidRDefault="00000000">
      <w:pPr>
        <w:pStyle w:val="ListBullet"/>
        <w:rPr>
          <w:rFonts w:ascii="Times New Roman" w:hAnsi="Times New Roman" w:cs="Times New Roman"/>
          <w:color w:val="000000" w:themeColor="text1"/>
        </w:rPr>
      </w:pPr>
      <w:r w:rsidRPr="003D4A45">
        <w:rPr>
          <w:rFonts w:ascii="Times New Roman" w:hAnsi="Times New Roman" w:cs="Times New Roman"/>
          <w:color w:val="000000" w:themeColor="text1"/>
        </w:rPr>
        <w:t>BR-01: Every assignment must have a nonblank title and course.</w:t>
      </w:r>
    </w:p>
    <w:p w14:paraId="3C0C514A" w14:textId="77777777" w:rsidR="004C7317" w:rsidRPr="003D4A45" w:rsidRDefault="00000000">
      <w:pPr>
        <w:pStyle w:val="ListBullet"/>
        <w:rPr>
          <w:rFonts w:ascii="Times New Roman" w:hAnsi="Times New Roman" w:cs="Times New Roman"/>
          <w:color w:val="000000" w:themeColor="text1"/>
        </w:rPr>
      </w:pPr>
      <w:r w:rsidRPr="003D4A45">
        <w:rPr>
          <w:rFonts w:ascii="Times New Roman" w:hAnsi="Times New Roman" w:cs="Times New Roman"/>
          <w:color w:val="000000" w:themeColor="text1"/>
        </w:rPr>
        <w:t>BR-02: Due dates must be valid calendar dates and use YYYY-MM-DD.</w:t>
      </w:r>
    </w:p>
    <w:p w14:paraId="3F9751CF" w14:textId="77777777" w:rsidR="004C7317" w:rsidRPr="003D4A45" w:rsidRDefault="00000000">
      <w:pPr>
        <w:pStyle w:val="ListBullet"/>
        <w:rPr>
          <w:rFonts w:ascii="Times New Roman" w:hAnsi="Times New Roman" w:cs="Times New Roman"/>
          <w:color w:val="000000" w:themeColor="text1"/>
        </w:rPr>
      </w:pPr>
      <w:r w:rsidRPr="003D4A45">
        <w:rPr>
          <w:rFonts w:ascii="Times New Roman" w:hAnsi="Times New Roman" w:cs="Times New Roman"/>
          <w:color w:val="000000" w:themeColor="text1"/>
        </w:rPr>
        <w:t>BR-03: A newly created assignment starts with status Pending.</w:t>
      </w:r>
    </w:p>
    <w:p w14:paraId="2B2A4871" w14:textId="77777777" w:rsidR="004C7317" w:rsidRPr="003D4A45" w:rsidRDefault="00000000">
      <w:pPr>
        <w:pStyle w:val="ListBullet"/>
        <w:rPr>
          <w:rFonts w:ascii="Times New Roman" w:hAnsi="Times New Roman" w:cs="Times New Roman"/>
          <w:color w:val="000000" w:themeColor="text1"/>
        </w:rPr>
      </w:pPr>
      <w:r w:rsidRPr="003D4A45">
        <w:rPr>
          <w:rFonts w:ascii="Times New Roman" w:hAnsi="Times New Roman" w:cs="Times New Roman"/>
          <w:color w:val="000000" w:themeColor="text1"/>
        </w:rPr>
        <w:t>BR-04: Only an existing assignment can be marked Completed.</w:t>
      </w:r>
    </w:p>
    <w:p w14:paraId="1029F384" w14:textId="77777777" w:rsidR="004C7317" w:rsidRPr="003D4A45" w:rsidRDefault="00000000">
      <w:pPr>
        <w:pStyle w:val="ListBullet"/>
        <w:rPr>
          <w:rFonts w:ascii="Times New Roman" w:hAnsi="Times New Roman" w:cs="Times New Roman"/>
          <w:color w:val="000000" w:themeColor="text1"/>
        </w:rPr>
      </w:pPr>
      <w:r w:rsidRPr="003D4A45">
        <w:rPr>
          <w:rFonts w:ascii="Times New Roman" w:hAnsi="Times New Roman" w:cs="Times New Roman"/>
          <w:color w:val="000000" w:themeColor="text1"/>
        </w:rPr>
        <w:t>BR-05: Loading a saved list must preserve each assignment’s course, title, due date, and status.</w:t>
      </w:r>
    </w:p>
    <w:p w14:paraId="346FC7F9"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5c. Assumptions</w:t>
      </w:r>
    </w:p>
    <w:p w14:paraId="3F577E10" w14:textId="77777777" w:rsidR="004C7317" w:rsidRPr="003D4A45" w:rsidRDefault="00000000">
      <w:pPr>
        <w:pStyle w:val="ListBullet"/>
        <w:rPr>
          <w:rFonts w:ascii="Times New Roman" w:hAnsi="Times New Roman" w:cs="Times New Roman"/>
          <w:color w:val="000000" w:themeColor="text1"/>
        </w:rPr>
      </w:pPr>
      <w:r w:rsidRPr="003D4A45">
        <w:rPr>
          <w:rFonts w:ascii="Times New Roman" w:hAnsi="Times New Roman" w:cs="Times New Roman"/>
          <w:color w:val="000000" w:themeColor="text1"/>
        </w:rPr>
        <w:t>The student will manually enter correct assignment information.</w:t>
      </w:r>
    </w:p>
    <w:p w14:paraId="1A8C0727" w14:textId="77777777" w:rsidR="004C7317" w:rsidRPr="003D4A45" w:rsidRDefault="00000000">
      <w:pPr>
        <w:pStyle w:val="ListBullet"/>
        <w:rPr>
          <w:rFonts w:ascii="Times New Roman" w:hAnsi="Times New Roman" w:cs="Times New Roman"/>
          <w:color w:val="000000" w:themeColor="text1"/>
        </w:rPr>
      </w:pPr>
      <w:r w:rsidRPr="003D4A45">
        <w:rPr>
          <w:rFonts w:ascii="Times New Roman" w:hAnsi="Times New Roman" w:cs="Times New Roman"/>
          <w:color w:val="000000" w:themeColor="text1"/>
        </w:rPr>
        <w:t>The user has a personal computer with Python installed.</w:t>
      </w:r>
    </w:p>
    <w:p w14:paraId="08FB26C2" w14:textId="77777777" w:rsidR="004C7317" w:rsidRPr="003D4A45" w:rsidRDefault="00000000">
      <w:pPr>
        <w:pStyle w:val="ListBullet"/>
        <w:rPr>
          <w:rFonts w:ascii="Times New Roman" w:hAnsi="Times New Roman" w:cs="Times New Roman"/>
          <w:color w:val="000000" w:themeColor="text1"/>
        </w:rPr>
      </w:pPr>
      <w:r w:rsidRPr="003D4A45">
        <w:rPr>
          <w:rFonts w:ascii="Times New Roman" w:hAnsi="Times New Roman" w:cs="Times New Roman"/>
          <w:color w:val="000000" w:themeColor="text1"/>
        </w:rPr>
        <w:lastRenderedPageBreak/>
        <w:t>Each person runs the program locally and manages their own data file.</w:t>
      </w:r>
    </w:p>
    <w:p w14:paraId="260A8DCF" w14:textId="77777777" w:rsidR="004C7317" w:rsidRPr="003D4A45" w:rsidRDefault="00000000">
      <w:pPr>
        <w:pStyle w:val="ListBullet"/>
        <w:rPr>
          <w:rFonts w:ascii="Times New Roman" w:hAnsi="Times New Roman" w:cs="Times New Roman"/>
          <w:color w:val="000000" w:themeColor="text1"/>
        </w:rPr>
      </w:pPr>
      <w:r w:rsidRPr="003D4A45">
        <w:rPr>
          <w:rFonts w:ascii="Times New Roman" w:hAnsi="Times New Roman" w:cs="Times New Roman"/>
          <w:color w:val="000000" w:themeColor="text1"/>
        </w:rPr>
        <w:t>Internet connectivity is not required.</w:t>
      </w:r>
    </w:p>
    <w:p w14:paraId="7DEF13EA" w14:textId="77777777" w:rsidR="004C7317" w:rsidRPr="003D4A45" w:rsidRDefault="00000000">
      <w:pPr>
        <w:pStyle w:val="ListBullet"/>
        <w:rPr>
          <w:rFonts w:ascii="Times New Roman" w:hAnsi="Times New Roman" w:cs="Times New Roman"/>
          <w:color w:val="000000" w:themeColor="text1"/>
        </w:rPr>
      </w:pPr>
      <w:r w:rsidRPr="003D4A45">
        <w:rPr>
          <w:rFonts w:ascii="Times New Roman" w:hAnsi="Times New Roman" w:cs="Times New Roman"/>
          <w:color w:val="000000" w:themeColor="text1"/>
        </w:rPr>
        <w:t>The first version does not send automatic deadline notifications.</w:t>
      </w:r>
    </w:p>
    <w:p w14:paraId="57DBF06B" w14:textId="77777777" w:rsidR="004C7317" w:rsidRPr="0021239C" w:rsidRDefault="00000000">
      <w:pPr>
        <w:pStyle w:val="Heading1"/>
        <w:rPr>
          <w:rFonts w:ascii="Times New Roman" w:hAnsi="Times New Roman" w:cs="Times New Roman"/>
          <w:color w:val="000000" w:themeColor="text1"/>
        </w:rPr>
      </w:pPr>
      <w:r w:rsidRPr="0021239C">
        <w:rPr>
          <w:rFonts w:ascii="Times New Roman" w:hAnsi="Times New Roman" w:cs="Times New Roman"/>
          <w:color w:val="000000" w:themeColor="text1"/>
        </w:rPr>
        <w:t>6. The Scope of the Work</w:t>
      </w:r>
    </w:p>
    <w:p w14:paraId="3B26B5BC" w14:textId="77777777" w:rsidR="0021239C" w:rsidRPr="0021239C" w:rsidRDefault="0021239C" w:rsidP="0021239C">
      <w:pPr>
        <w:rPr>
          <w:rFonts w:ascii="Times New Roman" w:eastAsiaTheme="majorEastAsia" w:hAnsi="Times New Roman" w:cs="Times New Roman"/>
          <w:b/>
          <w:bCs/>
          <w:color w:val="000000" w:themeColor="text1"/>
          <w:sz w:val="22"/>
          <w:szCs w:val="26"/>
        </w:rPr>
      </w:pPr>
      <w:r w:rsidRPr="0021239C">
        <w:rPr>
          <w:rFonts w:ascii="Times New Roman" w:eastAsiaTheme="majorEastAsia" w:hAnsi="Times New Roman" w:cs="Times New Roman"/>
          <w:b/>
          <w:bCs/>
          <w:color w:val="000000" w:themeColor="text1"/>
          <w:sz w:val="22"/>
          <w:szCs w:val="26"/>
        </w:rPr>
        <w:t>6a. Current Situation</w:t>
      </w:r>
    </w:p>
    <w:p w14:paraId="5716B454" w14:textId="00649971" w:rsidR="0021239C" w:rsidRPr="0021239C" w:rsidRDefault="0021239C" w:rsidP="0021239C">
      <w:pPr>
        <w:rPr>
          <w:rFonts w:ascii="Times New Roman" w:eastAsiaTheme="majorEastAsia" w:hAnsi="Times New Roman" w:cs="Times New Roman"/>
          <w:color w:val="000000" w:themeColor="text1"/>
          <w:sz w:val="22"/>
          <w:szCs w:val="26"/>
        </w:rPr>
      </w:pPr>
      <w:r w:rsidRPr="0021239C">
        <w:rPr>
          <w:rFonts w:ascii="Times New Roman" w:eastAsiaTheme="majorEastAsia" w:hAnsi="Times New Roman" w:cs="Times New Roman"/>
          <w:color w:val="000000" w:themeColor="text1"/>
          <w:sz w:val="22"/>
          <w:szCs w:val="26"/>
        </w:rPr>
        <w:t xml:space="preserve">Currently, the student goes through his/her assignments in the course page or the message board, and either remembers or writes down what he/she needs to do. There isn’t one local place where the student can cross out what he/she has done. The proposed solution is to have a </w:t>
      </w:r>
      <w:proofErr w:type="gramStart"/>
      <w:r w:rsidRPr="0021239C">
        <w:rPr>
          <w:rFonts w:ascii="Times New Roman" w:eastAsiaTheme="majorEastAsia" w:hAnsi="Times New Roman" w:cs="Times New Roman"/>
          <w:color w:val="000000" w:themeColor="text1"/>
          <w:sz w:val="22"/>
          <w:szCs w:val="26"/>
        </w:rPr>
        <w:t>more simple</w:t>
      </w:r>
      <w:proofErr w:type="gramEnd"/>
      <w:r w:rsidRPr="0021239C">
        <w:rPr>
          <w:rFonts w:ascii="Times New Roman" w:eastAsiaTheme="majorEastAsia" w:hAnsi="Times New Roman" w:cs="Times New Roman"/>
          <w:color w:val="000000" w:themeColor="text1"/>
          <w:sz w:val="22"/>
          <w:szCs w:val="26"/>
        </w:rPr>
        <w:t xml:space="preserve"> way </w:t>
      </w:r>
      <w:r w:rsidRPr="0021239C">
        <w:rPr>
          <w:rFonts w:ascii="Times New Roman" w:eastAsiaTheme="majorEastAsia" w:hAnsi="Times New Roman" w:cs="Times New Roman"/>
          <w:color w:val="000000" w:themeColor="text1"/>
          <w:sz w:val="22"/>
          <w:szCs w:val="26"/>
        </w:rPr>
        <w:t>for manual</w:t>
      </w:r>
      <w:r w:rsidRPr="0021239C">
        <w:rPr>
          <w:rFonts w:ascii="Times New Roman" w:eastAsiaTheme="majorEastAsia" w:hAnsi="Times New Roman" w:cs="Times New Roman"/>
          <w:color w:val="000000" w:themeColor="text1"/>
          <w:sz w:val="22"/>
          <w:szCs w:val="26"/>
        </w:rPr>
        <w:t xml:space="preserve"> assignment tracking, rather than a replacement for the university learning management system.</w:t>
      </w:r>
    </w:p>
    <w:p w14:paraId="1D10DBDA" w14:textId="77777777" w:rsidR="0021239C" w:rsidRPr="0021239C" w:rsidRDefault="0021239C" w:rsidP="0021239C">
      <w:pPr>
        <w:rPr>
          <w:rFonts w:ascii="Times New Roman" w:eastAsiaTheme="majorEastAsia" w:hAnsi="Times New Roman" w:cs="Times New Roman"/>
          <w:b/>
          <w:bCs/>
          <w:color w:val="000000" w:themeColor="text1"/>
          <w:sz w:val="22"/>
          <w:szCs w:val="26"/>
        </w:rPr>
      </w:pPr>
      <w:r w:rsidRPr="0021239C">
        <w:rPr>
          <w:rFonts w:ascii="Times New Roman" w:eastAsiaTheme="majorEastAsia" w:hAnsi="Times New Roman" w:cs="Times New Roman"/>
          <w:b/>
          <w:bCs/>
          <w:color w:val="000000" w:themeColor="text1"/>
          <w:sz w:val="22"/>
          <w:szCs w:val="26"/>
        </w:rPr>
        <w:t>6b. Context for the Work</w:t>
      </w:r>
    </w:p>
    <w:p w14:paraId="5F7C7E9C" w14:textId="5F38D463" w:rsidR="004C7317" w:rsidRPr="0021239C" w:rsidRDefault="0021239C" w:rsidP="0021239C">
      <w:pPr>
        <w:rPr>
          <w:rFonts w:ascii="Times New Roman" w:hAnsi="Times New Roman" w:cs="Times New Roman"/>
          <w:color w:val="000000" w:themeColor="text1"/>
        </w:rPr>
      </w:pPr>
      <w:r w:rsidRPr="0021239C">
        <w:rPr>
          <w:rFonts w:ascii="Times New Roman" w:eastAsiaTheme="majorEastAsia" w:hAnsi="Times New Roman" w:cs="Times New Roman"/>
          <w:color w:val="000000" w:themeColor="text1"/>
          <w:sz w:val="22"/>
          <w:szCs w:val="26"/>
        </w:rPr>
        <w:t>The student gets due dates from the instructor or Brightspace, inputs them into the Student Assignment Tracker, and then views the generated list. The Student Assignment Tracker reads and writes a CSV file in the same computer. The external course sites only provide information to the student, but don’t transfer data directly into the</w:t>
      </w:r>
      <w:r w:rsidRPr="0021239C">
        <w:rPr>
          <w:rFonts w:ascii="Times New Roman" w:eastAsiaTheme="majorEastAsia" w:hAnsi="Times New Roman" w:cs="Times New Roman"/>
          <w:color w:val="000000" w:themeColor="text1"/>
          <w:sz w:val="22"/>
          <w:szCs w:val="26"/>
        </w:rPr>
        <w:t xml:space="preserve"> </w:t>
      </w:r>
      <w:r w:rsidR="00000000" w:rsidRPr="0021239C">
        <w:rPr>
          <w:rFonts w:ascii="Times New Roman" w:hAnsi="Times New Roman" w:cs="Times New Roman"/>
          <w:color w:val="000000" w:themeColor="text1"/>
        </w:rPr>
        <w:t>product.</w:t>
      </w:r>
    </w:p>
    <w:tbl>
      <w:tblPr>
        <w:tblStyle w:val="LightShading-Accent1"/>
        <w:tblW w:w="0" w:type="auto"/>
        <w:jc w:val="center"/>
        <w:tblLook w:val="04A0" w:firstRow="1" w:lastRow="0" w:firstColumn="1" w:lastColumn="0" w:noHBand="0" w:noVBand="1"/>
      </w:tblPr>
      <w:tblGrid>
        <w:gridCol w:w="4320"/>
        <w:gridCol w:w="4320"/>
      </w:tblGrid>
      <w:tr w:rsidR="004C7317" w:rsidRPr="003D4A45" w14:paraId="2E4AB3FD" w14:textId="77777777" w:rsidTr="004C73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121019"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Outside entity</w:t>
            </w:r>
          </w:p>
        </w:tc>
        <w:tc>
          <w:tcPr>
            <w:tcW w:w="4320" w:type="dxa"/>
          </w:tcPr>
          <w:p w14:paraId="3E00585D" w14:textId="77777777" w:rsidR="004C7317" w:rsidRPr="003D4A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Interaction with the work</w:t>
            </w:r>
          </w:p>
        </w:tc>
      </w:tr>
      <w:tr w:rsidR="004C7317" w:rsidRPr="003D4A45" w14:paraId="6386FED2" w14:textId="77777777" w:rsidTr="004C73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E7C057"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Student</w:t>
            </w:r>
          </w:p>
        </w:tc>
        <w:tc>
          <w:tcPr>
            <w:tcW w:w="4320" w:type="dxa"/>
          </w:tcPr>
          <w:p w14:paraId="0FCA6B67"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Enters tasks, checks assignments, marks tasks completed.</w:t>
            </w:r>
          </w:p>
        </w:tc>
      </w:tr>
      <w:tr w:rsidR="004C7317" w:rsidRPr="003D4A45" w14:paraId="44425131" w14:textId="77777777" w:rsidTr="004C7317">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CEABC2B"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Course website/instructor</w:t>
            </w:r>
          </w:p>
        </w:tc>
        <w:tc>
          <w:tcPr>
            <w:tcW w:w="4320" w:type="dxa"/>
          </w:tcPr>
          <w:p w14:paraId="64419D74" w14:textId="77777777" w:rsidR="004C7317" w:rsidRPr="003D4A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Provides due dates to the student; no automated interface.</w:t>
            </w:r>
          </w:p>
        </w:tc>
      </w:tr>
      <w:tr w:rsidR="004C7317" w:rsidRPr="003D4A45" w14:paraId="29D4BD8E" w14:textId="77777777" w:rsidTr="004C73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31ADC7"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Local CSV file</w:t>
            </w:r>
          </w:p>
        </w:tc>
        <w:tc>
          <w:tcPr>
            <w:tcW w:w="4320" w:type="dxa"/>
          </w:tcPr>
          <w:p w14:paraId="6FE47120"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Receives saved assignments and supplies them when loaded.</w:t>
            </w:r>
          </w:p>
        </w:tc>
      </w:tr>
    </w:tbl>
    <w:p w14:paraId="6178BDD6" w14:textId="77777777" w:rsidR="004C7317" w:rsidRPr="003D4A45" w:rsidRDefault="004C7317">
      <w:pPr>
        <w:rPr>
          <w:rFonts w:ascii="Times New Roman" w:hAnsi="Times New Roman" w:cs="Times New Roman"/>
          <w:color w:val="000000" w:themeColor="text1"/>
        </w:rPr>
      </w:pPr>
    </w:p>
    <w:p w14:paraId="70179EFE"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6c. Work Partitioning</w:t>
      </w:r>
    </w:p>
    <w:tbl>
      <w:tblPr>
        <w:tblStyle w:val="LightShading-Accent1"/>
        <w:tblW w:w="0" w:type="auto"/>
        <w:jc w:val="center"/>
        <w:tblLook w:val="04A0" w:firstRow="1" w:lastRow="0" w:firstColumn="1" w:lastColumn="0" w:noHBand="0" w:noVBand="1"/>
      </w:tblPr>
      <w:tblGrid>
        <w:gridCol w:w="2160"/>
        <w:gridCol w:w="2160"/>
        <w:gridCol w:w="2160"/>
        <w:gridCol w:w="2160"/>
      </w:tblGrid>
      <w:tr w:rsidR="004C7317" w:rsidRPr="003D4A45" w14:paraId="19669326" w14:textId="77777777" w:rsidTr="004C73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3B77D3"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BUC</w:t>
            </w:r>
          </w:p>
        </w:tc>
        <w:tc>
          <w:tcPr>
            <w:tcW w:w="2160" w:type="dxa"/>
          </w:tcPr>
          <w:p w14:paraId="6570B5BD" w14:textId="77777777" w:rsidR="004C7317" w:rsidRPr="003D4A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Business event</w:t>
            </w:r>
          </w:p>
        </w:tc>
        <w:tc>
          <w:tcPr>
            <w:tcW w:w="2160" w:type="dxa"/>
          </w:tcPr>
          <w:p w14:paraId="2FF8F691" w14:textId="77777777" w:rsidR="004C7317" w:rsidRPr="003D4A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Input</w:t>
            </w:r>
          </w:p>
        </w:tc>
        <w:tc>
          <w:tcPr>
            <w:tcW w:w="2160" w:type="dxa"/>
          </w:tcPr>
          <w:p w14:paraId="7D17E985" w14:textId="77777777" w:rsidR="004C7317" w:rsidRPr="003D4A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Output</w:t>
            </w:r>
          </w:p>
        </w:tc>
      </w:tr>
      <w:tr w:rsidR="004C7317" w:rsidRPr="003D4A45" w14:paraId="550EE49A" w14:textId="77777777" w:rsidTr="004C73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F27C7A3"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BUC-01</w:t>
            </w:r>
          </w:p>
        </w:tc>
        <w:tc>
          <w:tcPr>
            <w:tcW w:w="2160" w:type="dxa"/>
          </w:tcPr>
          <w:p w14:paraId="04227FDA"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Student records a new assignment</w:t>
            </w:r>
          </w:p>
        </w:tc>
        <w:tc>
          <w:tcPr>
            <w:tcW w:w="2160" w:type="dxa"/>
          </w:tcPr>
          <w:p w14:paraId="3A8F742F"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Title, course, due date</w:t>
            </w:r>
          </w:p>
        </w:tc>
        <w:tc>
          <w:tcPr>
            <w:tcW w:w="2160" w:type="dxa"/>
          </w:tcPr>
          <w:p w14:paraId="2C690C70"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Updated assignment list</w:t>
            </w:r>
          </w:p>
        </w:tc>
      </w:tr>
      <w:tr w:rsidR="004C7317" w:rsidRPr="003D4A45" w14:paraId="0BB44E5C" w14:textId="77777777" w:rsidTr="004C7317">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3764BF76"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BUC-02</w:t>
            </w:r>
          </w:p>
        </w:tc>
        <w:tc>
          <w:tcPr>
            <w:tcW w:w="2160" w:type="dxa"/>
          </w:tcPr>
          <w:p w14:paraId="2F11F1B4" w14:textId="77777777" w:rsidR="004C7317" w:rsidRPr="003D4A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Student checks upcoming or pending work</w:t>
            </w:r>
          </w:p>
        </w:tc>
        <w:tc>
          <w:tcPr>
            <w:tcW w:w="2160" w:type="dxa"/>
          </w:tcPr>
          <w:p w14:paraId="5E724614" w14:textId="77777777" w:rsidR="004C7317" w:rsidRPr="003D4A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View request</w:t>
            </w:r>
          </w:p>
        </w:tc>
        <w:tc>
          <w:tcPr>
            <w:tcW w:w="2160" w:type="dxa"/>
          </w:tcPr>
          <w:p w14:paraId="60F7563D" w14:textId="77777777" w:rsidR="004C7317" w:rsidRPr="003D4A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List with courses, due dates, status</w:t>
            </w:r>
          </w:p>
        </w:tc>
      </w:tr>
      <w:tr w:rsidR="004C7317" w:rsidRPr="003D4A45" w14:paraId="21258916" w14:textId="77777777" w:rsidTr="004C73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F2EDDFD"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BUC-03</w:t>
            </w:r>
          </w:p>
        </w:tc>
        <w:tc>
          <w:tcPr>
            <w:tcW w:w="2160" w:type="dxa"/>
          </w:tcPr>
          <w:p w14:paraId="64070016"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Student finishes an assignment</w:t>
            </w:r>
          </w:p>
        </w:tc>
        <w:tc>
          <w:tcPr>
            <w:tcW w:w="2160" w:type="dxa"/>
          </w:tcPr>
          <w:p w14:paraId="7B9B2946"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Assignment identifier</w:t>
            </w:r>
          </w:p>
        </w:tc>
        <w:tc>
          <w:tcPr>
            <w:tcW w:w="2160" w:type="dxa"/>
          </w:tcPr>
          <w:p w14:paraId="0A8B681B"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Updated completion status</w:t>
            </w:r>
          </w:p>
        </w:tc>
      </w:tr>
      <w:tr w:rsidR="004C7317" w:rsidRPr="003D4A45" w14:paraId="62A81557" w14:textId="77777777" w:rsidTr="004C7317">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3808CA17"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BUC-04</w:t>
            </w:r>
          </w:p>
        </w:tc>
        <w:tc>
          <w:tcPr>
            <w:tcW w:w="2160" w:type="dxa"/>
          </w:tcPr>
          <w:p w14:paraId="443D9791" w14:textId="77777777" w:rsidR="004C7317" w:rsidRPr="003D4A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Student saves assignment records</w:t>
            </w:r>
          </w:p>
        </w:tc>
        <w:tc>
          <w:tcPr>
            <w:tcW w:w="2160" w:type="dxa"/>
          </w:tcPr>
          <w:p w14:paraId="09EC6CE5" w14:textId="77777777" w:rsidR="004C7317" w:rsidRPr="003D4A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Save request</w:t>
            </w:r>
          </w:p>
        </w:tc>
        <w:tc>
          <w:tcPr>
            <w:tcW w:w="2160" w:type="dxa"/>
          </w:tcPr>
          <w:p w14:paraId="4E1A5127" w14:textId="77777777" w:rsidR="004C7317" w:rsidRPr="003D4A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CSV file with current records</w:t>
            </w:r>
          </w:p>
        </w:tc>
      </w:tr>
      <w:tr w:rsidR="004C7317" w:rsidRPr="003D4A45" w14:paraId="439A6AED" w14:textId="77777777" w:rsidTr="004C73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479214"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BUC-05</w:t>
            </w:r>
          </w:p>
        </w:tc>
        <w:tc>
          <w:tcPr>
            <w:tcW w:w="2160" w:type="dxa"/>
          </w:tcPr>
          <w:p w14:paraId="05BC038D"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Student continues work in a later session</w:t>
            </w:r>
          </w:p>
        </w:tc>
        <w:tc>
          <w:tcPr>
            <w:tcW w:w="2160" w:type="dxa"/>
          </w:tcPr>
          <w:p w14:paraId="18E0FC7C"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Load request; existing CSV</w:t>
            </w:r>
          </w:p>
        </w:tc>
        <w:tc>
          <w:tcPr>
            <w:tcW w:w="2160" w:type="dxa"/>
          </w:tcPr>
          <w:p w14:paraId="0A42E6BC"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Restored assignment list</w:t>
            </w:r>
          </w:p>
        </w:tc>
      </w:tr>
    </w:tbl>
    <w:p w14:paraId="1604DB85" w14:textId="77777777" w:rsidR="004C7317" w:rsidRPr="003D4A45" w:rsidRDefault="004C7317">
      <w:pPr>
        <w:rPr>
          <w:rFonts w:ascii="Times New Roman" w:hAnsi="Times New Roman" w:cs="Times New Roman"/>
          <w:color w:val="000000" w:themeColor="text1"/>
        </w:rPr>
      </w:pPr>
    </w:p>
    <w:p w14:paraId="5366337D"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lastRenderedPageBreak/>
        <w:t>6d. Specifying a Business Use Case (BUC)</w:t>
      </w:r>
    </w:p>
    <w:p w14:paraId="2FE4615E" w14:textId="77777777" w:rsidR="0021239C" w:rsidRDefault="0021239C" w:rsidP="0021239C">
      <w:pPr>
        <w:pStyle w:val="Heading1"/>
        <w:rPr>
          <w:rFonts w:ascii="Times New Roman" w:eastAsiaTheme="minorEastAsia" w:hAnsi="Times New Roman" w:cs="Times New Roman"/>
          <w:b w:val="0"/>
          <w:bCs w:val="0"/>
          <w:color w:val="000000" w:themeColor="text1"/>
          <w:sz w:val="20"/>
          <w:szCs w:val="22"/>
        </w:rPr>
      </w:pPr>
      <w:r w:rsidRPr="0021239C">
        <w:rPr>
          <w:rFonts w:ascii="Times New Roman" w:eastAsiaTheme="minorEastAsia" w:hAnsi="Times New Roman" w:cs="Times New Roman"/>
          <w:b w:val="0"/>
          <w:bCs w:val="0"/>
          <w:color w:val="000000" w:themeColor="text1"/>
          <w:sz w:val="20"/>
          <w:szCs w:val="22"/>
        </w:rPr>
        <w:t>BUC-01 Assigning the task — Trigger: student gets assigned a new task. Actor: student. Preconditions: tracker window is opened. Actions: student selects Add, adds title/course/expiration date, and confirms it. Outcome: the task is assigned as Pending. Exception: empty input box or incorrect date results in an error message and chance to try again.</w:t>
      </w:r>
    </w:p>
    <w:p w14:paraId="575D4E63" w14:textId="77777777" w:rsidR="0021239C" w:rsidRDefault="0021239C" w:rsidP="0021239C">
      <w:pPr>
        <w:pStyle w:val="Heading1"/>
        <w:rPr>
          <w:rFonts w:ascii="Times New Roman" w:eastAsiaTheme="minorEastAsia" w:hAnsi="Times New Roman" w:cs="Times New Roman"/>
          <w:b w:val="0"/>
          <w:bCs w:val="0"/>
          <w:color w:val="000000" w:themeColor="text1"/>
          <w:sz w:val="20"/>
          <w:szCs w:val="22"/>
        </w:rPr>
      </w:pPr>
      <w:r w:rsidRPr="0021239C">
        <w:rPr>
          <w:rFonts w:ascii="Times New Roman" w:eastAsiaTheme="minorEastAsia" w:hAnsi="Times New Roman" w:cs="Times New Roman"/>
          <w:b w:val="0"/>
          <w:bCs w:val="0"/>
          <w:color w:val="000000" w:themeColor="text1"/>
          <w:sz w:val="20"/>
          <w:szCs w:val="22"/>
        </w:rPr>
        <w:t>BUC-03 Completion of the task — Trigger: student finishes work on the task. Actor: student. Preconditions: task exists. Actions: student opens the list of tasks, selects its identifier, and marks it as completed. Outcome: the task is marked as Completed. Exception: unknown identifier leads to no change in data.</w:t>
      </w:r>
    </w:p>
    <w:p w14:paraId="613C9493" w14:textId="751590B4" w:rsidR="0021239C" w:rsidRPr="0021239C" w:rsidRDefault="0021239C" w:rsidP="0021239C">
      <w:pPr>
        <w:pStyle w:val="Heading1"/>
        <w:rPr>
          <w:rFonts w:ascii="Times New Roman" w:eastAsiaTheme="minorEastAsia" w:hAnsi="Times New Roman" w:cs="Times New Roman"/>
          <w:b w:val="0"/>
          <w:bCs w:val="0"/>
          <w:color w:val="000000" w:themeColor="text1"/>
          <w:sz w:val="20"/>
          <w:szCs w:val="22"/>
        </w:rPr>
      </w:pPr>
      <w:r w:rsidRPr="0021239C">
        <w:rPr>
          <w:rFonts w:ascii="Times New Roman" w:eastAsiaTheme="minorEastAsia" w:hAnsi="Times New Roman" w:cs="Times New Roman"/>
          <w:b w:val="0"/>
          <w:bCs w:val="0"/>
          <w:color w:val="000000" w:themeColor="text1"/>
          <w:sz w:val="20"/>
          <w:szCs w:val="22"/>
        </w:rPr>
        <w:t>BUC-05 Resuming tracking — Trigger: student uses the application after the previous use. Actor: student. Actions: student selects Load, the application reads the file and displays previous assignments. Exception: if there is no file at all, the application gives an explanation why and starts from scratch.</w:t>
      </w:r>
    </w:p>
    <w:p w14:paraId="49E21AB6" w14:textId="57FEB397" w:rsidR="004C7317" w:rsidRPr="003D4A45" w:rsidRDefault="00000000">
      <w:pPr>
        <w:pStyle w:val="Heading1"/>
        <w:rPr>
          <w:rFonts w:ascii="Times New Roman" w:hAnsi="Times New Roman" w:cs="Times New Roman"/>
          <w:color w:val="000000" w:themeColor="text1"/>
        </w:rPr>
      </w:pPr>
      <w:r w:rsidRPr="003D4A45">
        <w:rPr>
          <w:rFonts w:ascii="Times New Roman" w:hAnsi="Times New Roman" w:cs="Times New Roman"/>
          <w:color w:val="000000" w:themeColor="text1"/>
        </w:rPr>
        <w:t>7. Business Data Model and Data Dictionary</w:t>
      </w:r>
    </w:p>
    <w:p w14:paraId="02279DA6"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7a. Business Data Model</w:t>
      </w:r>
    </w:p>
    <w:p w14:paraId="44D7A180"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The primary entity is Assignment. A Course describes the class associated with an assignment, represented as a text field rather than a separate database table in this first version. A student owns many assignments, and each assignment belongs to one course label. An Assignment has identifier, title, course, due date, and status.</w:t>
      </w:r>
    </w:p>
    <w:tbl>
      <w:tblPr>
        <w:tblStyle w:val="LightShading-Accent1"/>
        <w:tblW w:w="0" w:type="auto"/>
        <w:jc w:val="center"/>
        <w:tblLook w:val="04A0" w:firstRow="1" w:lastRow="0" w:firstColumn="1" w:lastColumn="0" w:noHBand="0" w:noVBand="1"/>
      </w:tblPr>
      <w:tblGrid>
        <w:gridCol w:w="4320"/>
        <w:gridCol w:w="4320"/>
      </w:tblGrid>
      <w:tr w:rsidR="004C7317" w:rsidRPr="003D4A45" w14:paraId="0CF1C095" w14:textId="77777777" w:rsidTr="004C73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5B8E2F"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Entity</w:t>
            </w:r>
          </w:p>
        </w:tc>
        <w:tc>
          <w:tcPr>
            <w:tcW w:w="4320" w:type="dxa"/>
          </w:tcPr>
          <w:p w14:paraId="166A7406" w14:textId="77777777" w:rsidR="004C7317" w:rsidRPr="003D4A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Relationship</w:t>
            </w:r>
          </w:p>
        </w:tc>
      </w:tr>
      <w:tr w:rsidR="004C7317" w:rsidRPr="003D4A45" w14:paraId="252967CB" w14:textId="77777777" w:rsidTr="004C73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75C2A9"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Student</w:t>
            </w:r>
          </w:p>
        </w:tc>
        <w:tc>
          <w:tcPr>
            <w:tcW w:w="4320" w:type="dxa"/>
          </w:tcPr>
          <w:p w14:paraId="0DB99F85"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Keeps zero or more Assignments.</w:t>
            </w:r>
          </w:p>
        </w:tc>
      </w:tr>
      <w:tr w:rsidR="004C7317" w:rsidRPr="003D4A45" w14:paraId="01F853AE" w14:textId="77777777" w:rsidTr="004C7317">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07F8C3F"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Assignment</w:t>
            </w:r>
          </w:p>
        </w:tc>
        <w:tc>
          <w:tcPr>
            <w:tcW w:w="4320" w:type="dxa"/>
          </w:tcPr>
          <w:p w14:paraId="78341AE2" w14:textId="77777777" w:rsidR="004C7317" w:rsidRPr="003D4A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Belongs to one Course label; has one status and one due date.</w:t>
            </w:r>
          </w:p>
        </w:tc>
      </w:tr>
      <w:tr w:rsidR="004C7317" w:rsidRPr="003D4A45" w14:paraId="4B77ED40" w14:textId="77777777" w:rsidTr="004C73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EAEEC31"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Course label</w:t>
            </w:r>
          </w:p>
        </w:tc>
        <w:tc>
          <w:tcPr>
            <w:tcW w:w="4320" w:type="dxa"/>
          </w:tcPr>
          <w:p w14:paraId="07A7CD34"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May be shared by several Assignments.</w:t>
            </w:r>
          </w:p>
        </w:tc>
      </w:tr>
    </w:tbl>
    <w:p w14:paraId="52D59447" w14:textId="77777777" w:rsidR="004C7317" w:rsidRPr="003D4A45" w:rsidRDefault="004C7317">
      <w:pPr>
        <w:rPr>
          <w:rFonts w:ascii="Times New Roman" w:hAnsi="Times New Roman" w:cs="Times New Roman"/>
          <w:color w:val="000000" w:themeColor="text1"/>
        </w:rPr>
      </w:pPr>
    </w:p>
    <w:p w14:paraId="66A65470"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7b. Data Dictionary</w:t>
      </w:r>
    </w:p>
    <w:tbl>
      <w:tblPr>
        <w:tblStyle w:val="LightShading-Accent1"/>
        <w:tblW w:w="0" w:type="auto"/>
        <w:jc w:val="center"/>
        <w:tblLook w:val="04A0" w:firstRow="1" w:lastRow="0" w:firstColumn="1" w:lastColumn="0" w:noHBand="0" w:noVBand="1"/>
      </w:tblPr>
      <w:tblGrid>
        <w:gridCol w:w="2880"/>
        <w:gridCol w:w="2880"/>
        <w:gridCol w:w="2880"/>
      </w:tblGrid>
      <w:tr w:rsidR="004C7317" w:rsidRPr="003D4A45" w14:paraId="076B3BA7" w14:textId="77777777" w:rsidTr="004C73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023511"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Data item</w:t>
            </w:r>
          </w:p>
        </w:tc>
        <w:tc>
          <w:tcPr>
            <w:tcW w:w="2880" w:type="dxa"/>
          </w:tcPr>
          <w:p w14:paraId="6DBA81A0" w14:textId="77777777" w:rsidR="004C7317" w:rsidRPr="003D4A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Type / allowed value</w:t>
            </w:r>
          </w:p>
        </w:tc>
        <w:tc>
          <w:tcPr>
            <w:tcW w:w="2880" w:type="dxa"/>
          </w:tcPr>
          <w:p w14:paraId="270BB6A9" w14:textId="77777777" w:rsidR="004C7317" w:rsidRPr="003D4A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Description</w:t>
            </w:r>
          </w:p>
        </w:tc>
      </w:tr>
      <w:tr w:rsidR="004C7317" w:rsidRPr="003D4A45" w14:paraId="1D02E1EF" w14:textId="77777777" w:rsidTr="004C73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DC295F"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assignment_id</w:t>
            </w:r>
          </w:p>
        </w:tc>
        <w:tc>
          <w:tcPr>
            <w:tcW w:w="2880" w:type="dxa"/>
          </w:tcPr>
          <w:p w14:paraId="142BE1BA"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Positive integer, unique</w:t>
            </w:r>
          </w:p>
        </w:tc>
        <w:tc>
          <w:tcPr>
            <w:tcW w:w="2880" w:type="dxa"/>
          </w:tcPr>
          <w:p w14:paraId="727F6998"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Internal key used to select a specific assignment.</w:t>
            </w:r>
          </w:p>
        </w:tc>
      </w:tr>
      <w:tr w:rsidR="004C7317" w:rsidRPr="003D4A45" w14:paraId="43AD4F7D" w14:textId="77777777" w:rsidTr="004C731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2A24F17"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title</w:t>
            </w:r>
          </w:p>
        </w:tc>
        <w:tc>
          <w:tcPr>
            <w:tcW w:w="2880" w:type="dxa"/>
          </w:tcPr>
          <w:p w14:paraId="77C0E0D8" w14:textId="77777777" w:rsidR="004C7317" w:rsidRPr="003D4A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Nonempty text</w:t>
            </w:r>
          </w:p>
        </w:tc>
        <w:tc>
          <w:tcPr>
            <w:tcW w:w="2880" w:type="dxa"/>
          </w:tcPr>
          <w:p w14:paraId="3D7EC737" w14:textId="77777777" w:rsidR="004C7317" w:rsidRPr="003D4A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Assignment name.</w:t>
            </w:r>
          </w:p>
        </w:tc>
      </w:tr>
      <w:tr w:rsidR="004C7317" w:rsidRPr="003D4A45" w14:paraId="68CE4CD0" w14:textId="77777777" w:rsidTr="004C73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CF4553"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course</w:t>
            </w:r>
          </w:p>
        </w:tc>
        <w:tc>
          <w:tcPr>
            <w:tcW w:w="2880" w:type="dxa"/>
          </w:tcPr>
          <w:p w14:paraId="2CA375F8"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Nonempty text</w:t>
            </w:r>
          </w:p>
        </w:tc>
        <w:tc>
          <w:tcPr>
            <w:tcW w:w="2880" w:type="dxa"/>
          </w:tcPr>
          <w:p w14:paraId="15F16577"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Course name or code.</w:t>
            </w:r>
          </w:p>
        </w:tc>
      </w:tr>
      <w:tr w:rsidR="004C7317" w:rsidRPr="003D4A45" w14:paraId="4D3FC590" w14:textId="77777777" w:rsidTr="004C731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D65A572"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due_date</w:t>
            </w:r>
          </w:p>
        </w:tc>
        <w:tc>
          <w:tcPr>
            <w:tcW w:w="2880" w:type="dxa"/>
          </w:tcPr>
          <w:p w14:paraId="4F88F71B" w14:textId="77777777" w:rsidR="004C7317" w:rsidRPr="003D4A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Date, YYYY-MM-DD</w:t>
            </w:r>
          </w:p>
        </w:tc>
        <w:tc>
          <w:tcPr>
            <w:tcW w:w="2880" w:type="dxa"/>
          </w:tcPr>
          <w:p w14:paraId="547CA7D7" w14:textId="77777777" w:rsidR="004C7317" w:rsidRPr="003D4A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Assignment deadline.</w:t>
            </w:r>
          </w:p>
        </w:tc>
      </w:tr>
      <w:tr w:rsidR="004C7317" w:rsidRPr="003D4A45" w14:paraId="17E3ADB5" w14:textId="77777777" w:rsidTr="004C73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8AF2B7"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status</w:t>
            </w:r>
          </w:p>
        </w:tc>
        <w:tc>
          <w:tcPr>
            <w:tcW w:w="2880" w:type="dxa"/>
          </w:tcPr>
          <w:p w14:paraId="478E224F"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Pending or Completed</w:t>
            </w:r>
          </w:p>
        </w:tc>
        <w:tc>
          <w:tcPr>
            <w:tcW w:w="2880" w:type="dxa"/>
          </w:tcPr>
          <w:p w14:paraId="32C703A5"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Progress of an assignment.</w:t>
            </w:r>
          </w:p>
        </w:tc>
      </w:tr>
      <w:tr w:rsidR="004C7317" w:rsidRPr="003D4A45" w14:paraId="3A6A035F" w14:textId="77777777" w:rsidTr="004C731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48BA74A"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assignments.csv</w:t>
            </w:r>
          </w:p>
        </w:tc>
        <w:tc>
          <w:tcPr>
            <w:tcW w:w="2880" w:type="dxa"/>
          </w:tcPr>
          <w:p w14:paraId="4C9D6DA4" w14:textId="77777777" w:rsidR="004C7317" w:rsidRPr="003D4A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CSV file</w:t>
            </w:r>
          </w:p>
        </w:tc>
        <w:tc>
          <w:tcPr>
            <w:tcW w:w="2880" w:type="dxa"/>
          </w:tcPr>
          <w:p w14:paraId="4E84096A" w14:textId="77777777" w:rsidR="004C7317" w:rsidRPr="003D4A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Stores one assignment per row with columns listed above.</w:t>
            </w:r>
          </w:p>
        </w:tc>
      </w:tr>
    </w:tbl>
    <w:p w14:paraId="10102184" w14:textId="77777777" w:rsidR="004C7317" w:rsidRPr="003D4A45" w:rsidRDefault="004C7317">
      <w:pPr>
        <w:rPr>
          <w:rFonts w:ascii="Times New Roman" w:hAnsi="Times New Roman" w:cs="Times New Roman"/>
          <w:color w:val="000000" w:themeColor="text1"/>
        </w:rPr>
      </w:pPr>
    </w:p>
    <w:p w14:paraId="55E27BCD" w14:textId="77777777" w:rsidR="004C7317" w:rsidRPr="003D4A45" w:rsidRDefault="00000000">
      <w:pPr>
        <w:pStyle w:val="Heading1"/>
        <w:rPr>
          <w:rFonts w:ascii="Times New Roman" w:hAnsi="Times New Roman" w:cs="Times New Roman"/>
          <w:color w:val="000000" w:themeColor="text1"/>
        </w:rPr>
      </w:pPr>
      <w:r w:rsidRPr="003D4A45">
        <w:rPr>
          <w:rFonts w:ascii="Times New Roman" w:hAnsi="Times New Roman" w:cs="Times New Roman"/>
          <w:color w:val="000000" w:themeColor="text1"/>
        </w:rPr>
        <w:lastRenderedPageBreak/>
        <w:t>8. The Scope of the Product</w:t>
      </w:r>
    </w:p>
    <w:p w14:paraId="6CB43FD0"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8a. Product Boundary</w:t>
      </w:r>
    </w:p>
    <w:p w14:paraId="5A00EE52"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Inside the product: collect and validate assignment details; show a list; update completion status; save CSV; load CSV. Outside the product: university logins, collecting assignments automatically from Brightspace, sending notifications, shared accounts, and grading coursework. The only human actor is the student; the local file is a storage resource.</w:t>
      </w:r>
    </w:p>
    <w:p w14:paraId="70C39EDF"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8b. Product Use Case Table</w:t>
      </w:r>
    </w:p>
    <w:tbl>
      <w:tblPr>
        <w:tblStyle w:val="LightShading-Accent1"/>
        <w:tblW w:w="0" w:type="auto"/>
        <w:jc w:val="center"/>
        <w:tblLook w:val="04A0" w:firstRow="1" w:lastRow="0" w:firstColumn="1" w:lastColumn="0" w:noHBand="0" w:noVBand="1"/>
      </w:tblPr>
      <w:tblGrid>
        <w:gridCol w:w="2160"/>
        <w:gridCol w:w="2160"/>
        <w:gridCol w:w="2160"/>
        <w:gridCol w:w="2160"/>
      </w:tblGrid>
      <w:tr w:rsidR="004C7317" w:rsidRPr="003D4A45" w14:paraId="7FA7B694" w14:textId="77777777" w:rsidTr="004C73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BB2BE1C"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PUC No.</w:t>
            </w:r>
          </w:p>
        </w:tc>
        <w:tc>
          <w:tcPr>
            <w:tcW w:w="2160" w:type="dxa"/>
          </w:tcPr>
          <w:p w14:paraId="3333FDA2" w14:textId="77777777" w:rsidR="004C7317" w:rsidRPr="003D4A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PUC Name</w:t>
            </w:r>
          </w:p>
        </w:tc>
        <w:tc>
          <w:tcPr>
            <w:tcW w:w="2160" w:type="dxa"/>
          </w:tcPr>
          <w:p w14:paraId="6C95F1F0" w14:textId="77777777" w:rsidR="004C7317" w:rsidRPr="003D4A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Actors/Users</w:t>
            </w:r>
          </w:p>
        </w:tc>
        <w:tc>
          <w:tcPr>
            <w:tcW w:w="2160" w:type="dxa"/>
          </w:tcPr>
          <w:p w14:paraId="4F6F65F8" w14:textId="77777777" w:rsidR="004C7317" w:rsidRPr="003D4A45"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Input &amp; Output</w:t>
            </w:r>
          </w:p>
        </w:tc>
      </w:tr>
      <w:tr w:rsidR="004C7317" w:rsidRPr="003D4A45" w14:paraId="16B9BA49" w14:textId="77777777" w:rsidTr="004C73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01443A6"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PUC-01</w:t>
            </w:r>
          </w:p>
        </w:tc>
        <w:tc>
          <w:tcPr>
            <w:tcW w:w="2160" w:type="dxa"/>
          </w:tcPr>
          <w:p w14:paraId="04742920"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Add Assignment</w:t>
            </w:r>
          </w:p>
        </w:tc>
        <w:tc>
          <w:tcPr>
            <w:tcW w:w="2160" w:type="dxa"/>
          </w:tcPr>
          <w:p w14:paraId="775A60BA"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Student</w:t>
            </w:r>
          </w:p>
        </w:tc>
        <w:tc>
          <w:tcPr>
            <w:tcW w:w="2160" w:type="dxa"/>
          </w:tcPr>
          <w:p w14:paraId="613DB0EF"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Title, course, date (in); confirmation/list (out)</w:t>
            </w:r>
          </w:p>
        </w:tc>
      </w:tr>
      <w:tr w:rsidR="004C7317" w:rsidRPr="003D4A45" w14:paraId="4529B0CC" w14:textId="77777777" w:rsidTr="004C7317">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6E2C46DA"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PUC-02</w:t>
            </w:r>
          </w:p>
        </w:tc>
        <w:tc>
          <w:tcPr>
            <w:tcW w:w="2160" w:type="dxa"/>
          </w:tcPr>
          <w:p w14:paraId="33A70C36" w14:textId="77777777" w:rsidR="004C7317" w:rsidRPr="003D4A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View Assignments</w:t>
            </w:r>
          </w:p>
        </w:tc>
        <w:tc>
          <w:tcPr>
            <w:tcW w:w="2160" w:type="dxa"/>
          </w:tcPr>
          <w:p w14:paraId="2A8C4690" w14:textId="77777777" w:rsidR="004C7317" w:rsidRPr="003D4A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Student</w:t>
            </w:r>
          </w:p>
        </w:tc>
        <w:tc>
          <w:tcPr>
            <w:tcW w:w="2160" w:type="dxa"/>
          </w:tcPr>
          <w:p w14:paraId="627BDF12" w14:textId="77777777" w:rsidR="004C7317" w:rsidRPr="003D4A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View request (in); assignment list (out)</w:t>
            </w:r>
          </w:p>
        </w:tc>
      </w:tr>
      <w:tr w:rsidR="004C7317" w:rsidRPr="003D4A45" w14:paraId="0F7DE7F9" w14:textId="77777777" w:rsidTr="004C73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70543A"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PUC-03</w:t>
            </w:r>
          </w:p>
        </w:tc>
        <w:tc>
          <w:tcPr>
            <w:tcW w:w="2160" w:type="dxa"/>
          </w:tcPr>
          <w:p w14:paraId="4F5C3845"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Mark Assignment Completed</w:t>
            </w:r>
          </w:p>
        </w:tc>
        <w:tc>
          <w:tcPr>
            <w:tcW w:w="2160" w:type="dxa"/>
          </w:tcPr>
          <w:p w14:paraId="1FE78B01"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Student</w:t>
            </w:r>
          </w:p>
        </w:tc>
        <w:tc>
          <w:tcPr>
            <w:tcW w:w="2160" w:type="dxa"/>
          </w:tcPr>
          <w:p w14:paraId="10CC7A56"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Assignment ID (in); updated status (out)</w:t>
            </w:r>
          </w:p>
        </w:tc>
      </w:tr>
      <w:tr w:rsidR="004C7317" w:rsidRPr="003D4A45" w14:paraId="2B2B542D" w14:textId="77777777" w:rsidTr="004C7317">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6C38EDCE"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PUC-04</w:t>
            </w:r>
          </w:p>
        </w:tc>
        <w:tc>
          <w:tcPr>
            <w:tcW w:w="2160" w:type="dxa"/>
          </w:tcPr>
          <w:p w14:paraId="5F07FA6F" w14:textId="77777777" w:rsidR="004C7317" w:rsidRPr="003D4A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Save Assignments</w:t>
            </w:r>
          </w:p>
        </w:tc>
        <w:tc>
          <w:tcPr>
            <w:tcW w:w="2160" w:type="dxa"/>
          </w:tcPr>
          <w:p w14:paraId="501F653E" w14:textId="77777777" w:rsidR="004C7317" w:rsidRPr="003D4A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Student</w:t>
            </w:r>
          </w:p>
        </w:tc>
        <w:tc>
          <w:tcPr>
            <w:tcW w:w="2160" w:type="dxa"/>
          </w:tcPr>
          <w:p w14:paraId="5F7BCB18" w14:textId="77777777" w:rsidR="004C7317" w:rsidRPr="003D4A45"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Save request (in); CSV file and success message (out)</w:t>
            </w:r>
          </w:p>
        </w:tc>
      </w:tr>
      <w:tr w:rsidR="004C7317" w:rsidRPr="003D4A45" w14:paraId="337C993E" w14:textId="77777777" w:rsidTr="004C73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84910E0"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PUC-05</w:t>
            </w:r>
          </w:p>
        </w:tc>
        <w:tc>
          <w:tcPr>
            <w:tcW w:w="2160" w:type="dxa"/>
          </w:tcPr>
          <w:p w14:paraId="661922A3"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Load Assignments</w:t>
            </w:r>
          </w:p>
        </w:tc>
        <w:tc>
          <w:tcPr>
            <w:tcW w:w="2160" w:type="dxa"/>
          </w:tcPr>
          <w:p w14:paraId="6D52A912"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Student</w:t>
            </w:r>
          </w:p>
        </w:tc>
        <w:tc>
          <w:tcPr>
            <w:tcW w:w="2160" w:type="dxa"/>
          </w:tcPr>
          <w:p w14:paraId="172CF9EC" w14:textId="77777777" w:rsidR="004C7317" w:rsidRPr="003D4A45"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3D4A45">
              <w:rPr>
                <w:rFonts w:ascii="Times New Roman" w:hAnsi="Times New Roman" w:cs="Times New Roman"/>
                <w:color w:val="000000" w:themeColor="text1"/>
              </w:rPr>
              <w:t>Load request and CSV (in); restored list (out)</w:t>
            </w:r>
          </w:p>
        </w:tc>
      </w:tr>
    </w:tbl>
    <w:p w14:paraId="4E0FB671" w14:textId="77777777" w:rsidR="004C7317" w:rsidRPr="003D4A45" w:rsidRDefault="004C7317">
      <w:pPr>
        <w:rPr>
          <w:rFonts w:ascii="Times New Roman" w:hAnsi="Times New Roman" w:cs="Times New Roman"/>
          <w:color w:val="000000" w:themeColor="text1"/>
        </w:rPr>
      </w:pPr>
    </w:p>
    <w:p w14:paraId="4BD6DB80"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8c. Individual Product Use Cases</w:t>
      </w:r>
    </w:p>
    <w:p w14:paraId="0CAF9E29"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PUC-01: Add Assignment. Primary actor: Student. Main scenario: Select Add; enter title, course and due date; validate fields; create a Pending record and display confirmation. Alternative/exception: Blank values or invalid dates are rejected. Successful outcome: the selected action completes and the user sees the result.</w:t>
      </w:r>
    </w:p>
    <w:p w14:paraId="48534A82"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PUC-02: View Assignments. Primary actor: Student. Main scenario: Select View; display each record with identifier, course, title, due date and status. Alternative/exception: If no assignments exist, show an empty-list message. Successful outcome: the selected action completes and the user sees the result.</w:t>
      </w:r>
    </w:p>
    <w:p w14:paraId="3E5E3F3C"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PUC-03: Mark Assignment Completed. Primary actor: Student. Main scenario: Select Complete; enter the ID of an existing Pending assignment; change its status; confirm. Alternative/exception: Unknown IDs do not change the list. Successful outcome: the selected action completes and the user sees the result.</w:t>
      </w:r>
    </w:p>
    <w:p w14:paraId="40ACAAC0"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PUC-04: Save Assignments. Primary actor: Student. Main scenario: Select Save; write all records to CSV, including fields and headers; show confirmation. Alternative/exception: If file cannot be written, explain the error. Successful outcome: the selected action completes and the user sees the result.</w:t>
      </w:r>
    </w:p>
    <w:p w14:paraId="3B1F6C4E"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PUC-05: Load Assignments. Primary actor: Student. Main scenario: Select Load; read and validate the file; restore assignments and display a message. Alternative/exception: If file is missing or malformed, report the problem without crashing. Successful outcome: the selected action completes and the user sees the result.</w:t>
      </w:r>
    </w:p>
    <w:p w14:paraId="3F8ABD09" w14:textId="77777777" w:rsidR="004C7317" w:rsidRPr="003D4A45" w:rsidRDefault="00000000">
      <w:pPr>
        <w:pStyle w:val="Heading1"/>
        <w:rPr>
          <w:rFonts w:ascii="Times New Roman" w:hAnsi="Times New Roman" w:cs="Times New Roman"/>
          <w:color w:val="000000" w:themeColor="text1"/>
        </w:rPr>
      </w:pPr>
      <w:r w:rsidRPr="003D4A45">
        <w:rPr>
          <w:rFonts w:ascii="Times New Roman" w:hAnsi="Times New Roman" w:cs="Times New Roman"/>
          <w:color w:val="000000" w:themeColor="text1"/>
        </w:rPr>
        <w:t>9. Functional Requirements</w:t>
      </w:r>
    </w:p>
    <w:p w14:paraId="4882CDCC"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9a. Functional Requirements</w:t>
      </w:r>
    </w:p>
    <w:p w14:paraId="5D1DE88B"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Requirement #: FR-01    Requirement Type: 9    Event/Use Case #: PUC-01</w:t>
      </w:r>
    </w:p>
    <w:p w14:paraId="5F6F09BD" w14:textId="0F7629EF"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 xml:space="preserve">Description: The product </w:t>
      </w:r>
      <w:r w:rsidR="008F190C">
        <w:rPr>
          <w:rFonts w:ascii="Times New Roman" w:hAnsi="Times New Roman" w:cs="Times New Roman"/>
          <w:color w:val="000000" w:themeColor="text1"/>
        </w:rPr>
        <w:t>will</w:t>
      </w:r>
      <w:r w:rsidRPr="003D4A45">
        <w:rPr>
          <w:rFonts w:ascii="Times New Roman" w:hAnsi="Times New Roman" w:cs="Times New Roman"/>
          <w:color w:val="000000" w:themeColor="text1"/>
        </w:rPr>
        <w:t xml:space="preserve"> let the student add an assignment with title, course and due date.</w:t>
      </w:r>
    </w:p>
    <w:p w14:paraId="41D5916B"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Rationale: A student needs to capture coursework.</w:t>
      </w:r>
    </w:p>
    <w:p w14:paraId="39389614"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Source: Project owner / student users.</w:t>
      </w:r>
    </w:p>
    <w:p w14:paraId="4AE25FCC"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lastRenderedPageBreak/>
        <w:t>Fit Criterion: A valid entry creates exactly one new Pending record containing the supplied fields.</w:t>
      </w:r>
    </w:p>
    <w:p w14:paraId="6981E97A"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Requirement #: FR-02    Requirement Type: 9    Event/Use Case #: PUC-01</w:t>
      </w:r>
    </w:p>
    <w:p w14:paraId="37E6DB64" w14:textId="2544AD31"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 xml:space="preserve">Description: The product </w:t>
      </w:r>
      <w:r w:rsidR="008F190C">
        <w:rPr>
          <w:rFonts w:ascii="Times New Roman" w:hAnsi="Times New Roman" w:cs="Times New Roman"/>
          <w:color w:val="000000" w:themeColor="text1"/>
        </w:rPr>
        <w:t>will</w:t>
      </w:r>
      <w:r w:rsidRPr="003D4A45">
        <w:rPr>
          <w:rFonts w:ascii="Times New Roman" w:hAnsi="Times New Roman" w:cs="Times New Roman"/>
          <w:color w:val="000000" w:themeColor="text1"/>
        </w:rPr>
        <w:t xml:space="preserve"> reject blank titles/courses and invalid dates.</w:t>
      </w:r>
    </w:p>
    <w:p w14:paraId="2E7B5EA6"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Rationale: Invalid data makes the list unreliable.</w:t>
      </w:r>
    </w:p>
    <w:p w14:paraId="4DEADF8B"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Source: Project owner / student users.</w:t>
      </w:r>
    </w:p>
    <w:p w14:paraId="468EBE26"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Fit Criterion: Empty title, empty course, or date 2026-02-30 is rejected without adding a record.</w:t>
      </w:r>
    </w:p>
    <w:p w14:paraId="6D218BCC"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Requirement #: FR-03    Requirement Type: 9    Event/Use Case #: PUC-02</w:t>
      </w:r>
    </w:p>
    <w:p w14:paraId="3AFD02B4" w14:textId="76FF0E6F"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 xml:space="preserve">Description: The product </w:t>
      </w:r>
      <w:r w:rsidR="008F190C">
        <w:rPr>
          <w:rFonts w:ascii="Times New Roman" w:hAnsi="Times New Roman" w:cs="Times New Roman"/>
          <w:color w:val="000000" w:themeColor="text1"/>
        </w:rPr>
        <w:t>will</w:t>
      </w:r>
      <w:r w:rsidRPr="003D4A45">
        <w:rPr>
          <w:rFonts w:ascii="Times New Roman" w:hAnsi="Times New Roman" w:cs="Times New Roman"/>
          <w:color w:val="000000" w:themeColor="text1"/>
        </w:rPr>
        <w:t xml:space="preserve"> display all saved-in-memory assignments with ID, course, title, due date and status.</w:t>
      </w:r>
    </w:p>
    <w:p w14:paraId="175D74F5"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Rationale: The student needs an overview of work.</w:t>
      </w:r>
    </w:p>
    <w:p w14:paraId="775C8C01"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Source: Project owner / student users.</w:t>
      </w:r>
    </w:p>
    <w:p w14:paraId="3473FAA0"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Fit Criterion: After adding two assignments, View shows both and all five fields.</w:t>
      </w:r>
    </w:p>
    <w:p w14:paraId="60629421"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Requirement #: FR-04    Requirement Type: 9    Event/Use Case #: PUC-03</w:t>
      </w:r>
    </w:p>
    <w:p w14:paraId="40D9A52F" w14:textId="05DFA35E"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 xml:space="preserve">Description: The product </w:t>
      </w:r>
      <w:r w:rsidR="008F190C">
        <w:rPr>
          <w:rFonts w:ascii="Times New Roman" w:hAnsi="Times New Roman" w:cs="Times New Roman"/>
          <w:color w:val="000000" w:themeColor="text1"/>
        </w:rPr>
        <w:t>will</w:t>
      </w:r>
      <w:r w:rsidRPr="003D4A45">
        <w:rPr>
          <w:rFonts w:ascii="Times New Roman" w:hAnsi="Times New Roman" w:cs="Times New Roman"/>
          <w:color w:val="000000" w:themeColor="text1"/>
        </w:rPr>
        <w:t xml:space="preserve"> allow the student to mark an existing assignment Completed using its ID.</w:t>
      </w:r>
    </w:p>
    <w:p w14:paraId="78A2C4D4"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Rationale: The student needs to distinguish finished from unfinished work.</w:t>
      </w:r>
    </w:p>
    <w:p w14:paraId="1765E12B"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Source: Project owner / student users.</w:t>
      </w:r>
    </w:p>
    <w:p w14:paraId="3A7BF488"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Fit Criterion: Selecting an existing Pending ID changes only that record to Completed.</w:t>
      </w:r>
    </w:p>
    <w:p w14:paraId="4060CAF1"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Requirement #: FR-05    Requirement Type: 9    Event/Use Case #: PUC-03</w:t>
      </w:r>
    </w:p>
    <w:p w14:paraId="5C56489B" w14:textId="45360E2E"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 xml:space="preserve">Description: The product </w:t>
      </w:r>
      <w:r w:rsidR="008F190C">
        <w:rPr>
          <w:rFonts w:ascii="Times New Roman" w:hAnsi="Times New Roman" w:cs="Times New Roman"/>
          <w:color w:val="000000" w:themeColor="text1"/>
        </w:rPr>
        <w:t>will</w:t>
      </w:r>
      <w:r w:rsidRPr="003D4A45">
        <w:rPr>
          <w:rFonts w:ascii="Times New Roman" w:hAnsi="Times New Roman" w:cs="Times New Roman"/>
          <w:color w:val="000000" w:themeColor="text1"/>
        </w:rPr>
        <w:t xml:space="preserve"> not change the list when an unknown assignment ID is entered.</w:t>
      </w:r>
    </w:p>
    <w:p w14:paraId="752C3FF7"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Rationale: Avoid unintended updates.</w:t>
      </w:r>
    </w:p>
    <w:p w14:paraId="3D9EE8E2"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Source: Project owner / student users.</w:t>
      </w:r>
    </w:p>
    <w:p w14:paraId="1458ED36"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Fit Criterion: Entering an ID not present shows an error and leaves all records unchanged.</w:t>
      </w:r>
    </w:p>
    <w:p w14:paraId="3290F28E"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Requirement #: FR-06    Requirement Type: 9    Event/Use Case #: PUC-04</w:t>
      </w:r>
    </w:p>
    <w:p w14:paraId="7DB6056D" w14:textId="1387DD08"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 xml:space="preserve">Description: The product </w:t>
      </w:r>
      <w:r w:rsidR="008F190C">
        <w:rPr>
          <w:rFonts w:ascii="Times New Roman" w:hAnsi="Times New Roman" w:cs="Times New Roman"/>
          <w:color w:val="000000" w:themeColor="text1"/>
        </w:rPr>
        <w:t>will</w:t>
      </w:r>
      <w:r w:rsidRPr="003D4A45">
        <w:rPr>
          <w:rFonts w:ascii="Times New Roman" w:hAnsi="Times New Roman" w:cs="Times New Roman"/>
          <w:color w:val="000000" w:themeColor="text1"/>
        </w:rPr>
        <w:t xml:space="preserve"> save all current assignment records to a local CSV file.</w:t>
      </w:r>
    </w:p>
    <w:p w14:paraId="4AFB309D"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Rationale: Work must survive closing the program.</w:t>
      </w:r>
    </w:p>
    <w:p w14:paraId="2184E734"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Source: Project owner / student users.</w:t>
      </w:r>
    </w:p>
    <w:p w14:paraId="02A68C83"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Fit Criterion: A save creates a readable CSV with header and one row per assignment.</w:t>
      </w:r>
    </w:p>
    <w:p w14:paraId="4A69302B"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Requirement #: FR-07    Requirement Type: 9    Event/Use Case #: PUC-05</w:t>
      </w:r>
    </w:p>
    <w:p w14:paraId="4069AC67" w14:textId="090732E9"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 xml:space="preserve">Description: The product </w:t>
      </w:r>
      <w:r w:rsidR="008F190C">
        <w:rPr>
          <w:rFonts w:ascii="Times New Roman" w:hAnsi="Times New Roman" w:cs="Times New Roman"/>
          <w:color w:val="000000" w:themeColor="text1"/>
        </w:rPr>
        <w:t>will</w:t>
      </w:r>
      <w:r w:rsidRPr="003D4A45">
        <w:rPr>
          <w:rFonts w:ascii="Times New Roman" w:hAnsi="Times New Roman" w:cs="Times New Roman"/>
          <w:color w:val="000000" w:themeColor="text1"/>
        </w:rPr>
        <w:t xml:space="preserve"> load previously saved CSV assignments with their values and statuses intact.</w:t>
      </w:r>
    </w:p>
    <w:p w14:paraId="3107C08A"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Rationale: The user needs to resume work.</w:t>
      </w:r>
    </w:p>
    <w:p w14:paraId="11722ECD"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Source: Project owner / student users.</w:t>
      </w:r>
    </w:p>
    <w:p w14:paraId="647A1895"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Fit Criterion: After restarting and loading, the number of records and each saved field match the original list.</w:t>
      </w:r>
    </w:p>
    <w:p w14:paraId="3B0DE91E"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Requirement #: FR-08    Requirement Type: 9    Event/Use Case #: PUC-05</w:t>
      </w:r>
    </w:p>
    <w:p w14:paraId="1FB4E756" w14:textId="42F48CD4"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 xml:space="preserve">Description: The product </w:t>
      </w:r>
      <w:r w:rsidR="008F190C">
        <w:rPr>
          <w:rFonts w:ascii="Times New Roman" w:hAnsi="Times New Roman" w:cs="Times New Roman"/>
          <w:color w:val="000000" w:themeColor="text1"/>
        </w:rPr>
        <w:t>will</w:t>
      </w:r>
      <w:r w:rsidRPr="003D4A45">
        <w:rPr>
          <w:rFonts w:ascii="Times New Roman" w:hAnsi="Times New Roman" w:cs="Times New Roman"/>
          <w:color w:val="000000" w:themeColor="text1"/>
        </w:rPr>
        <w:t xml:space="preserve"> handle a missing save file without terminating unexpectedly.</w:t>
      </w:r>
    </w:p>
    <w:p w14:paraId="7A1B93FF"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Rationale: New users may have no existing file.</w:t>
      </w:r>
    </w:p>
    <w:p w14:paraId="0F09A1F7"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Source: Project owner / student users.</w:t>
      </w:r>
    </w:p>
    <w:p w14:paraId="7F972BA9"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Fit Criterion: Load with no CSV displays a helpful message and remains usable.</w:t>
      </w:r>
    </w:p>
    <w:p w14:paraId="6572F5AB" w14:textId="77777777" w:rsidR="004C7317" w:rsidRPr="003D4A45" w:rsidRDefault="00000000">
      <w:pPr>
        <w:pStyle w:val="Heading1"/>
        <w:rPr>
          <w:rFonts w:ascii="Times New Roman" w:hAnsi="Times New Roman" w:cs="Times New Roman"/>
          <w:color w:val="000000" w:themeColor="text1"/>
        </w:rPr>
      </w:pPr>
      <w:r w:rsidRPr="003D4A45">
        <w:rPr>
          <w:rFonts w:ascii="Times New Roman" w:hAnsi="Times New Roman" w:cs="Times New Roman"/>
          <w:color w:val="000000" w:themeColor="text1"/>
        </w:rPr>
        <w:lastRenderedPageBreak/>
        <w:t>10. Look and Feel Requirements</w:t>
      </w:r>
    </w:p>
    <w:p w14:paraId="064783F5"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10a. Appearance Requirements</w:t>
      </w:r>
    </w:p>
    <w:p w14:paraId="009DF186"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Requirement #: AR-01    Requirement Type: 10a    Event/Use Case #: PUC-01–05</w:t>
      </w:r>
    </w:p>
    <w:p w14:paraId="464758E7" w14:textId="2AEA3898"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 xml:space="preserve">Description: The product </w:t>
      </w:r>
      <w:r w:rsidR="008F190C">
        <w:rPr>
          <w:rFonts w:ascii="Times New Roman" w:hAnsi="Times New Roman" w:cs="Times New Roman"/>
          <w:color w:val="000000" w:themeColor="text1"/>
        </w:rPr>
        <w:t>will</w:t>
      </w:r>
      <w:r w:rsidRPr="003D4A45">
        <w:rPr>
          <w:rFonts w:ascii="Times New Roman" w:hAnsi="Times New Roman" w:cs="Times New Roman"/>
          <w:color w:val="000000" w:themeColor="text1"/>
        </w:rPr>
        <w:t xml:space="preserve"> present a clear text menu identifying Add, View, Complete, Save, Load, and Exit.</w:t>
      </w:r>
    </w:p>
    <w:p w14:paraId="3A2A6ABD"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Rationale: A predictable layout helps new users.</w:t>
      </w:r>
    </w:p>
    <w:p w14:paraId="084DAB48"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Source: Project owner / student users.</w:t>
      </w:r>
    </w:p>
    <w:p w14:paraId="26B09BBC"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Fit Criterion: Each named option is visibly listed on the main screen with a distinct selection value.</w:t>
      </w:r>
    </w:p>
    <w:p w14:paraId="60534613"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Requirement #: AR-02    Requirement Type: 10a    Event/Use Case #: PUC-02</w:t>
      </w:r>
    </w:p>
    <w:p w14:paraId="75B42B61" w14:textId="24E2949C"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 xml:space="preserve">Description: The product </w:t>
      </w:r>
      <w:r w:rsidR="008F190C">
        <w:rPr>
          <w:rFonts w:ascii="Times New Roman" w:hAnsi="Times New Roman" w:cs="Times New Roman"/>
          <w:color w:val="000000" w:themeColor="text1"/>
        </w:rPr>
        <w:t>will</w:t>
      </w:r>
      <w:r w:rsidRPr="003D4A45">
        <w:rPr>
          <w:rFonts w:ascii="Times New Roman" w:hAnsi="Times New Roman" w:cs="Times New Roman"/>
          <w:color w:val="000000" w:themeColor="text1"/>
        </w:rPr>
        <w:t xml:space="preserve"> display assignment records in a consistent readable format with labeled fields.</w:t>
      </w:r>
    </w:p>
    <w:p w14:paraId="1BF11855"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Rationale: The student should be able to read their tasks quickly.</w:t>
      </w:r>
    </w:p>
    <w:p w14:paraId="0B3F4488"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Source: Project owner / student users.</w:t>
      </w:r>
    </w:p>
    <w:p w14:paraId="1534CC1B"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Fit Criterion: All viewed records display the same five field labels or column names.</w:t>
      </w:r>
    </w:p>
    <w:p w14:paraId="2586F237" w14:textId="77777777" w:rsidR="004C7317" w:rsidRPr="003D4A45" w:rsidRDefault="00000000">
      <w:pPr>
        <w:pStyle w:val="Heading2"/>
        <w:rPr>
          <w:rFonts w:ascii="Times New Roman" w:hAnsi="Times New Roman" w:cs="Times New Roman"/>
          <w:color w:val="000000" w:themeColor="text1"/>
        </w:rPr>
      </w:pPr>
      <w:r w:rsidRPr="003D4A45">
        <w:rPr>
          <w:rFonts w:ascii="Times New Roman" w:hAnsi="Times New Roman" w:cs="Times New Roman"/>
          <w:color w:val="000000" w:themeColor="text1"/>
        </w:rPr>
        <w:t>10b. Style Requirements</w:t>
      </w:r>
    </w:p>
    <w:p w14:paraId="4506E99E"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Requirement #: SR-01    Requirement Type: 10b    Event/Use Case #: PUC-01, PUC-03</w:t>
      </w:r>
    </w:p>
    <w:p w14:paraId="353D30BC" w14:textId="7B6CBA2E"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 xml:space="preserve">Description: The product </w:t>
      </w:r>
      <w:r w:rsidR="008F190C">
        <w:rPr>
          <w:rFonts w:ascii="Times New Roman" w:hAnsi="Times New Roman" w:cs="Times New Roman"/>
          <w:color w:val="000000" w:themeColor="text1"/>
        </w:rPr>
        <w:t>will</w:t>
      </w:r>
      <w:r w:rsidRPr="003D4A45">
        <w:rPr>
          <w:rFonts w:ascii="Times New Roman" w:hAnsi="Times New Roman" w:cs="Times New Roman"/>
          <w:color w:val="000000" w:themeColor="text1"/>
        </w:rPr>
        <w:t xml:space="preserve"> use simple, student-friendly wording without technical error traces for expected input mistakes.</w:t>
      </w:r>
    </w:p>
    <w:p w14:paraId="07836A14"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Rationale: The app is intended for students, not programmers.</w:t>
      </w:r>
    </w:p>
    <w:p w14:paraId="57892335"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Source: Project owner / student users.</w:t>
      </w:r>
    </w:p>
    <w:p w14:paraId="43188CF5"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Fit Criterion: Tests for blank input, an invalid date and unknown ID each show a plain-language explanation and a next step.</w:t>
      </w:r>
    </w:p>
    <w:p w14:paraId="1FE471A4"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Requirement #: SR-02    Requirement Type: 10b    Event/Use Case #: PUC-02–05</w:t>
      </w:r>
    </w:p>
    <w:p w14:paraId="19E863DE" w14:textId="58734672"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 xml:space="preserve">Description: The product </w:t>
      </w:r>
      <w:r w:rsidR="008F190C">
        <w:rPr>
          <w:rFonts w:ascii="Times New Roman" w:hAnsi="Times New Roman" w:cs="Times New Roman"/>
          <w:color w:val="000000" w:themeColor="text1"/>
        </w:rPr>
        <w:t>will</w:t>
      </w:r>
      <w:r w:rsidRPr="003D4A45">
        <w:rPr>
          <w:rFonts w:ascii="Times New Roman" w:hAnsi="Times New Roman" w:cs="Times New Roman"/>
          <w:color w:val="000000" w:themeColor="text1"/>
        </w:rPr>
        <w:t xml:space="preserve"> consistently use the status words Pending and Completed.</w:t>
      </w:r>
    </w:p>
    <w:p w14:paraId="034BF379"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Rationale: Consistent terms prevent confusion.</w:t>
      </w:r>
    </w:p>
    <w:p w14:paraId="13C828CD"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Source: Project owner / student users.</w:t>
      </w:r>
    </w:p>
    <w:p w14:paraId="00D1EAAA" w14:textId="77777777" w:rsidR="004C7317" w:rsidRPr="003D4A45" w:rsidRDefault="00000000">
      <w:pPr>
        <w:rPr>
          <w:rFonts w:ascii="Times New Roman" w:hAnsi="Times New Roman" w:cs="Times New Roman"/>
          <w:color w:val="000000" w:themeColor="text1"/>
        </w:rPr>
      </w:pPr>
      <w:r w:rsidRPr="003D4A45">
        <w:rPr>
          <w:rFonts w:ascii="Times New Roman" w:hAnsi="Times New Roman" w:cs="Times New Roman"/>
          <w:color w:val="000000" w:themeColor="text1"/>
        </w:rPr>
        <w:t>Fit Criterion: Every status shown in the interface or saved in CSV uses exactly Pending or Completed.</w:t>
      </w:r>
    </w:p>
    <w:sectPr w:rsidR="004C7317" w:rsidRPr="003D4A45" w:rsidSect="00034616">
      <w:footerReference w:type="default" r:id="rId8"/>
      <w:pgSz w:w="12240" w:h="15840"/>
      <w:pgMar w:top="1152" w:right="1800" w:bottom="108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517FB3" w14:textId="77777777" w:rsidR="00C41A67" w:rsidRDefault="00C41A67">
      <w:pPr>
        <w:spacing w:after="0" w:line="240" w:lineRule="auto"/>
      </w:pPr>
      <w:r>
        <w:separator/>
      </w:r>
    </w:p>
  </w:endnote>
  <w:endnote w:type="continuationSeparator" w:id="0">
    <w:p w14:paraId="6CDCC078" w14:textId="77777777" w:rsidR="00C41A67" w:rsidRDefault="00C41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BFAB8C" w14:textId="77777777" w:rsidR="004C7317" w:rsidRDefault="00000000">
    <w:pPr>
      <w:pStyle w:val="Footer"/>
      <w:jc w:val="center"/>
    </w:pPr>
    <w:r>
      <w:t xml:space="preserve">Student Assignment Tracker | CINF 405 | </w:t>
    </w:r>
    <w:proofErr w:type="spellStart"/>
    <w:r>
      <w:t>Volere</w:t>
    </w:r>
    <w:proofErr w:type="spellEnd"/>
    <w:r>
      <w:t xml:space="preserve"> Sections 1–10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FA6AF4" w14:textId="77777777" w:rsidR="00C41A67" w:rsidRDefault="00C41A67">
      <w:pPr>
        <w:spacing w:after="0" w:line="240" w:lineRule="auto"/>
      </w:pPr>
      <w:r>
        <w:separator/>
      </w:r>
    </w:p>
  </w:footnote>
  <w:footnote w:type="continuationSeparator" w:id="0">
    <w:p w14:paraId="610206A5" w14:textId="77777777" w:rsidR="00C41A67" w:rsidRDefault="00C41A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7570685">
    <w:abstractNumId w:val="8"/>
  </w:num>
  <w:num w:numId="2" w16cid:durableId="201720795">
    <w:abstractNumId w:val="6"/>
  </w:num>
  <w:num w:numId="3" w16cid:durableId="1052189888">
    <w:abstractNumId w:val="5"/>
  </w:num>
  <w:num w:numId="4" w16cid:durableId="307785102">
    <w:abstractNumId w:val="4"/>
  </w:num>
  <w:num w:numId="5" w16cid:durableId="1374768397">
    <w:abstractNumId w:val="7"/>
  </w:num>
  <w:num w:numId="6" w16cid:durableId="164520557">
    <w:abstractNumId w:val="3"/>
  </w:num>
  <w:num w:numId="7" w16cid:durableId="2139254116">
    <w:abstractNumId w:val="2"/>
  </w:num>
  <w:num w:numId="8" w16cid:durableId="553393136">
    <w:abstractNumId w:val="1"/>
  </w:num>
  <w:num w:numId="9" w16cid:durableId="7849250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239C"/>
    <w:rsid w:val="0029639D"/>
    <w:rsid w:val="00326F90"/>
    <w:rsid w:val="003D4A45"/>
    <w:rsid w:val="004C7317"/>
    <w:rsid w:val="008F190C"/>
    <w:rsid w:val="0093348F"/>
    <w:rsid w:val="00AA1D8D"/>
    <w:rsid w:val="00B47730"/>
    <w:rsid w:val="00C41A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E9B2E5"/>
  <w14:defaultImageDpi w14:val="300"/>
  <w15:docId w15:val="{EE5788F0-4E5F-464B-B64D-B94235819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5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5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2694</Words>
  <Characters>15360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Uzamere, Uzi</cp:lastModifiedBy>
  <cp:revision>3</cp:revision>
  <dcterms:created xsi:type="dcterms:W3CDTF">2026-10-22T01:23:00Z</dcterms:created>
  <dcterms:modified xsi:type="dcterms:W3CDTF">2026-10-22T01:25:00Z</dcterms:modified>
  <cp:category/>
</cp:coreProperties>
</file>